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040"/>
          <w:sz w:val="84"/>
        </w:rPr>
        <w:t>LUMINA</w:t>
      </w:r>
    </w:p>
    <w:p>
      <w:pPr>
        <w:jc w:val="center"/>
      </w:pPr>
      <w:r>
        <w:rPr>
          <w:color w:val="8B7DCF"/>
          <w:sz w:val="40"/>
        </w:rPr>
        <w:t>Astrology Market Research &amp;</w:t>
        <w:br/>
        <w:t>Product Strategy Report</w:t>
      </w:r>
    </w:p>
    <w:p/>
    <w:p>
      <w:pPr>
        <w:jc w:val="center"/>
      </w:pPr>
      <w:r>
        <w:rPr>
          <w:color w:val="666666"/>
          <w:sz w:val="24"/>
        </w:rPr>
        <w:t>March 2026</w:t>
        <w:br/>
        <w:t>luminastrology.com</w:t>
        <w:br/>
        <w:br/>
        <w:t>Prepared for Ryan Wright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sz w:val="24"/>
        </w:rPr>
        <w:t>1.  Executive Summary</w:t>
      </w:r>
    </w:p>
    <w:p>
      <w:r>
        <w:rPr>
          <w:sz w:val="24"/>
        </w:rPr>
        <w:t>2.  Market Size &amp; Demographics</w:t>
      </w:r>
    </w:p>
    <w:p>
      <w:r>
        <w:rPr>
          <w:sz w:val="24"/>
        </w:rPr>
        <w:t>3.  Competitive Landscape</w:t>
      </w:r>
    </w:p>
    <w:p>
      <w:r>
        <w:rPr>
          <w:sz w:val="24"/>
        </w:rPr>
        <w:t>4.  User Personas &amp; Psychology</w:t>
      </w:r>
    </w:p>
    <w:p>
      <w:r>
        <w:rPr>
          <w:sz w:val="24"/>
        </w:rPr>
        <w:t>5.  The Astrology Journey — Stages of Engagement</w:t>
      </w:r>
    </w:p>
    <w:p>
      <w:r>
        <w:rPr>
          <w:sz w:val="24"/>
        </w:rPr>
        <w:t>6.  Engagement Patterns &amp; Triggers</w:t>
      </w:r>
    </w:p>
    <w:p>
      <w:r>
        <w:rPr>
          <w:sz w:val="24"/>
        </w:rPr>
        <w:t>7.  UX &amp; Product Strategy</w:t>
      </w:r>
    </w:p>
    <w:p>
      <w:r>
        <w:rPr>
          <w:sz w:val="24"/>
        </w:rPr>
        <w:t>8.  Russian &amp; Eastern European Market Deep Dive</w:t>
      </w:r>
    </w:p>
    <w:p>
      <w:r>
        <w:rPr>
          <w:sz w:val="24"/>
        </w:rPr>
        <w:t>9.  Monetization Strategy</w:t>
      </w:r>
    </w:p>
    <w:p>
      <w:r>
        <w:rPr>
          <w:sz w:val="24"/>
        </w:rPr>
        <w:t>10.  Growth &amp; User Acquisition</w:t>
      </w:r>
    </w:p>
    <w:p>
      <w:r>
        <w:rPr>
          <w:sz w:val="24"/>
        </w:rPr>
        <w:t>11.  Go-to-Market Roadmap</w:t>
      </w:r>
    </w:p>
    <w:p>
      <w:r>
        <w:rPr>
          <w:sz w:val="24"/>
        </w:rPr>
        <w:t>12.  Strategic Recommendations for Lumina</w:t>
      </w:r>
    </w:p>
    <w:p>
      <w:r>
        <w:rPr>
          <w:sz w:val="24"/>
        </w:rPr>
        <w:t>13.  Sources &amp; References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global astrology app market is projected to reach $1.16B–$4.73B by 2025, with a CAGR of 11–25%, driven by AI personalization, smartphone penetration, and the digital wellness movement. The core user base skews heavily toward Gen Z and Millennial women — nearly 80% of US Millennials and Gen Z use personalized horoscopes for key life decisions.</w:t>
      </w:r>
    </w:p>
    <w:p>
      <w:r>
        <w:t>A critical market gap exists between two types of platforms: highly accurate but dated tools (Astro.com, Astro-seek) and beautiful but astrologically imprecise apps (Co-Star). Lumina's use of JPL DE421 ephemeris — the same precision used by NASA — combined with AI-powered interpretations and a modern, mystical UI positions it to capture this gap.</w:t>
      </w:r>
    </w:p>
    <w:p>
      <w:r>
        <w:t>The Russian-speaking market is significantly underserved. No quality bilingual RU/EN astrology app exists. Users rely on Telegram channels with no personalization or interactive tools. Post-2022, astrology demand doubled in Russia and Ukraine, with 43% of Ukrainians reporting trust in at least one esoteric practitioner. This represents a massive first-mover opportunity for Lumina.</w:t>
      </w:r>
    </w:p>
    <w:p>
      <w:pPr>
        <w:pStyle w:val="Heading3"/>
      </w:pPr>
      <w:r>
        <w:t>Key strategic findings:</w:t>
      </w:r>
    </w:p>
    <w:p>
      <w:pPr>
        <w:pStyle w:val="ListBullet"/>
      </w:pPr>
      <w:r>
        <w:t>Natal charts, personalized daily horoscopes, and synastry (compatibility) are the top three drivers of user acquisition and retention.</w:t>
      </w:r>
    </w:p>
    <w:p>
      <w:pPr>
        <w:pStyle w:val="ListBullet"/>
      </w:pPr>
      <w:r>
        <w:t>The freemium model dominates — generous free tiers build trust, premium subscriptions ($5-15/mo) and one-time reports ($10-30) drive revenue.</w:t>
      </w:r>
    </w:p>
    <w:p>
      <w:pPr>
        <w:pStyle w:val="ListBullet"/>
      </w:pPr>
      <w:r>
        <w:t>Mercury retrograde is the single biggest engagement event, driving 4-6x normal usage, 30-40% push notification CTRs, and new installs.</w:t>
      </w:r>
    </w:p>
    <w:p>
      <w:pPr>
        <w:pStyle w:val="ListBullet"/>
      </w:pPr>
      <w:r>
        <w:t>Telegram is the "primary OS" for the Russian-speaking target demographic — integration is mandatory.</w:t>
      </w:r>
    </w:p>
    <w:p>
      <w:pPr>
        <w:pStyle w:val="ListBullet"/>
      </w:pPr>
      <w:r>
        <w:t>Regional pricing is essential: $2-4/mo for CIS markets vs. $8-12/mo for Western markets.</w:t>
      </w:r>
    </w:p>
    <w:p>
      <w:pPr>
        <w:pStyle w:val="ListBullet"/>
      </w:pPr>
      <w:r>
        <w:t>The compatibility/synastry sharing loop is the most powerful organic growth mechanism (25-40% share rate in exploration phase).</w:t>
      </w:r>
    </w:p>
    <w:p>
      <w:pPr>
        <w:pStyle w:val="ListBullet"/>
      </w:pPr>
      <w:r>
        <w:t>Russian-speaking users prefer authoritative, prediction-focused, detailed content (2-3 paragraphs per reading, not fortune-cookie snippets).</w:t>
      </w:r>
    </w:p>
    <w:p>
      <w:pPr>
        <w:pStyle w:val="ListBullet"/>
      </w:pPr>
      <w:r>
        <w:t>AI should function as an interpretive layer translating complex aspects into actionable guidance, not as a chatbot.</w:t>
      </w:r>
    </w:p>
    <w:p>
      <w:r>
        <w:br w:type="page"/>
      </w:r>
    </w:p>
    <w:p>
      <w:pPr>
        <w:pStyle w:val="Heading1"/>
      </w:pPr>
      <w:r>
        <w:t>2. Market Size &amp; Demographics</w:t>
      </w:r>
    </w:p>
    <w:p>
      <w:pPr>
        <w:pStyle w:val="Heading2"/>
      </w:pPr>
      <w:r>
        <w:t>Market size &amp; growth</w:t>
      </w:r>
    </w:p>
    <w:p>
      <w:r>
        <w:t>The astrology app market is projected at $1.16B–$4.73B by 2025, reaching up to $16.1B by 2026–2035 depending on the inclusion of adjacent wellness/tarot features. Growth is estimated between 11.3% and 24.9% CAGR, driven by AI personalization, smartphone penetration, and the digital wellness movement.</w:t>
      </w:r>
    </w:p>
    <w:p>
      <w:pPr>
        <w:pStyle w:val="Heading2"/>
      </w:pPr>
      <w:r>
        <w:t>Demographics</w:t>
      </w:r>
    </w:p>
    <w:p>
      <w:pPr>
        <w:pStyle w:val="ListBullet"/>
      </w:pPr>
      <w:r>
        <w:t>Age: Core user base heavily skews toward Gen Z and Millennials. Nearly 80% of US Millennials and Gen Z use personalized horoscopes for key life decisions.</w:t>
      </w:r>
    </w:p>
    <w:p>
      <w:pPr>
        <w:pStyle w:val="ListBullet"/>
      </w:pPr>
      <w:r>
        <w:t>Gender: Predominantly female. 43% of women aged 18-49 actively engage with astrology — significantly higher than men or older adults.</w:t>
      </w:r>
    </w:p>
    <w:p>
      <w:pPr>
        <w:pStyle w:val="ListBullet"/>
      </w:pPr>
      <w:r>
        <w:t>Geography: North America and Europe lead in revenue and downloads. Asia-Pacific holds ~30% of global market share and is growing fastest.</w:t>
      </w:r>
    </w:p>
    <w:p>
      <w:pPr>
        <w:pStyle w:val="ListBullet"/>
      </w:pPr>
      <w:r>
        <w:t>Multilingual support is a key driver for global reach, validating Lumina's bilingual EN/RU strategy.</w:t>
      </w:r>
    </w:p>
    <w:p>
      <w:pPr>
        <w:pStyle w:val="Heading2"/>
      </w:pPr>
      <w:r>
        <w:t>Revenue models that work</w:t>
      </w:r>
    </w:p>
    <w:p>
      <w:pPr>
        <w:pStyle w:val="ListBullet"/>
      </w:pPr>
      <w:r>
        <w:t>Freemium: The most successful model. Free daily horoscopes and basic natal charts for acquisition; premium features for monetization.</w:t>
      </w:r>
    </w:p>
    <w:p>
      <w:pPr>
        <w:pStyle w:val="ListBullet"/>
      </w:pPr>
      <w:r>
        <w:t>Premium subscriptions: $10-15/month or $50-100/year for in-depth readings, transit analysis, and synastry.</w:t>
      </w:r>
    </w:p>
    <w:p>
      <w:pPr>
        <w:pStyle w:val="ListBullet"/>
      </w:pPr>
      <w:r>
        <w:t>À la carte / pay-per-reading: Apps like Sanctuary charge $4.99 for 5-minute intro readings.</w:t>
      </w:r>
    </w:p>
    <w:p>
      <w:pPr>
        <w:pStyle w:val="ListBullet"/>
      </w:pPr>
      <w:r>
        <w:t>One-time reports: Detailed natal or synastry PDFs at $10-30 each — high margin, low friction.</w:t>
      </w:r>
    </w:p>
    <w:p>
      <w:r>
        <w:br w:type="page"/>
      </w:r>
    </w:p>
    <w:p>
      <w:pPr>
        <w:pStyle w:val="Heading1"/>
      </w:pPr>
      <w:r>
        <w:t>3. Competitive Landscape</w:t>
      </w:r>
    </w:p>
    <w:p>
      <w:pPr>
        <w:pStyle w:val="Heading2"/>
      </w:pPr>
      <w:r>
        <w:t>Astro-seek.com</w:t>
      </w:r>
    </w:p>
    <w:p>
      <w:r>
        <w:rPr>
          <w:b/>
        </w:rPr>
        <w:t xml:space="preserve">Traffic: </w:t>
      </w:r>
      <w:r>
        <w:t>~11.2M visits/month</w:t>
      </w:r>
    </w:p>
    <w:p>
      <w:r>
        <w:rPr>
          <w:b/>
        </w:rPr>
        <w:t xml:space="preserve">Pricing: </w:t>
      </w:r>
      <w:r>
        <w:t>100% free (ad-supported)</w:t>
      </w:r>
    </w:p>
    <w:p>
      <w:r>
        <w:rPr>
          <w:b/>
        </w:rPr>
        <w:t xml:space="preserve">Strengths: </w:t>
      </w:r>
      <w:r>
        <w:t>Comprehensive free calculators (natal, transits, synastry, astrocartography, solar returns). Praised for accuracy and transparency.</w:t>
      </w:r>
    </w:p>
    <w:p>
      <w:r>
        <w:rPr>
          <w:b/>
        </w:rPr>
        <w:t xml:space="preserve">Weaknesses: </w:t>
      </w:r>
      <w:r>
        <w:t>Overwhelming web-1.0 interface. Not mobile-first. Not beginner-friendly.</w:t>
      </w:r>
    </w:p>
    <w:p>
      <w:r>
        <w:rPr>
          <w:b/>
        </w:rPr>
        <w:t xml:space="preserve">Strategy: </w:t>
      </w:r>
      <w:r>
        <w:t>Scientific/astrological precision. Data-dense, utilitarian.</w:t>
      </w:r>
    </w:p>
    <w:p>
      <w:pPr>
        <w:pStyle w:val="Heading2"/>
      </w:pPr>
      <w:r>
        <w:t>Astro.com (Astrodienst)</w:t>
      </w:r>
    </w:p>
    <w:p>
      <w:r>
        <w:rPr>
          <w:b/>
        </w:rPr>
        <w:t xml:space="preserve">Traffic: </w:t>
      </w:r>
      <w:r>
        <w:t>~10.1M visits/month</w:t>
      </w:r>
    </w:p>
    <w:p>
      <w:r>
        <w:rPr>
          <w:b/>
        </w:rPr>
        <w:t xml:space="preserve">Pricing: </w:t>
      </w:r>
      <w:r>
        <w:t>Freemium. Premium reports $30-50 each.</w:t>
      </w:r>
    </w:p>
    <w:p>
      <w:r>
        <w:rPr>
          <w:b/>
        </w:rPr>
        <w:t xml:space="preserve">Strengths: </w:t>
      </w:r>
      <w:r>
        <w:t>Swiss ephemeris precision. Trusted by professional astrologers. Deep psychological reports (Liz Greene).</w:t>
      </w:r>
    </w:p>
    <w:p>
      <w:r>
        <w:rPr>
          <w:b/>
        </w:rPr>
        <w:t xml:space="preserve">Weaknesses: </w:t>
      </w:r>
      <w:r>
        <w:t>Heavily outdated UI. Intimidating for Gen Z. Desktop-oriented.</w:t>
      </w:r>
    </w:p>
    <w:p>
      <w:r>
        <w:rPr>
          <w:b/>
        </w:rPr>
        <w:t xml:space="preserve">Strategy: </w:t>
      </w:r>
      <w:r>
        <w:t>Educational, deeply psychological, authoritative.</w:t>
      </w:r>
    </w:p>
    <w:p>
      <w:pPr>
        <w:pStyle w:val="Heading2"/>
      </w:pPr>
      <w:r>
        <w:t>Co-Star</w:t>
      </w:r>
    </w:p>
    <w:p>
      <w:r>
        <w:rPr>
          <w:b/>
        </w:rPr>
        <w:t xml:space="preserve">Traffic: </w:t>
      </w:r>
      <w:r>
        <w:t>30M+ registered users</w:t>
      </w:r>
    </w:p>
    <w:p>
      <w:r>
        <w:rPr>
          <w:b/>
        </w:rPr>
        <w:t xml:space="preserve">Pricing: </w:t>
      </w:r>
      <w:r>
        <w:t>Freemium. IAP $4.99-$12.99.</w:t>
      </w:r>
    </w:p>
    <w:p>
      <w:r>
        <w:rPr>
          <w:b/>
        </w:rPr>
        <w:t xml:space="preserve">Strengths: </w:t>
      </w:r>
      <w:r>
        <w:t>Minimalist aesthetic. Social "add friends" feature drove viral growth. Push notifications are culturally iconic.</w:t>
      </w:r>
    </w:p>
    <w:p>
      <w:r>
        <w:rPr>
          <w:b/>
        </w:rPr>
        <w:t xml:space="preserve">Weaknesses: </w:t>
      </w:r>
      <w:r>
        <w:t>Heavily criticized by astrologers for inaccurate charts (missing nodes, ignoring houses). Overly negative daily notifications.</w:t>
      </w:r>
    </w:p>
    <w:p>
      <w:r>
        <w:rPr>
          <w:b/>
        </w:rPr>
        <w:t xml:space="preserve">Strategy: </w:t>
      </w:r>
      <w:r>
        <w:t>Casual, poetic, blunt, edgy. Style over substance.</w:t>
      </w:r>
    </w:p>
    <w:p>
      <w:pPr>
        <w:pStyle w:val="Heading2"/>
      </w:pPr>
      <w:r>
        <w:t>The Pattern</w:t>
      </w:r>
    </w:p>
    <w:p>
      <w:r>
        <w:rPr>
          <w:b/>
        </w:rPr>
        <w:t xml:space="preserve">Traffic: </w:t>
      </w:r>
      <w:r>
        <w:t>Multi-million users</w:t>
      </w:r>
    </w:p>
    <w:p>
      <w:r>
        <w:rPr>
          <w:b/>
        </w:rPr>
        <w:t xml:space="preserve">Pricing: </w:t>
      </w:r>
      <w:r>
        <w:t>Freemium. "Go Deeper+" $29.99/quarter.</w:t>
      </w:r>
    </w:p>
    <w:p>
      <w:r>
        <w:rPr>
          <w:b/>
        </w:rPr>
        <w:t xml:space="preserve">Strengths: </w:t>
      </w:r>
      <w:r>
        <w:t>"Spooky accuracy" reputation. Makes astrology accessible by hiding all jargon. "Connect" dating feature.</w:t>
      </w:r>
    </w:p>
    <w:p>
      <w:r>
        <w:rPr>
          <w:b/>
        </w:rPr>
        <w:t xml:space="preserve">Weaknesses: </w:t>
      </w:r>
      <w:r>
        <w:t>Removing jargon limits users who want to learn. Text-heavy.</w:t>
      </w:r>
    </w:p>
    <w:p>
      <w:r>
        <w:rPr>
          <w:b/>
        </w:rPr>
        <w:t xml:space="preserve">Strategy: </w:t>
      </w:r>
      <w:r>
        <w:t>Psychological, therapeutic, plain-English.</w:t>
      </w:r>
    </w:p>
    <w:p>
      <w:pPr>
        <w:pStyle w:val="Heading2"/>
      </w:pPr>
      <w:r>
        <w:t>Chani (by Chani Nicholas)</w:t>
      </w:r>
    </w:p>
    <w:p>
      <w:r>
        <w:rPr>
          <w:b/>
        </w:rPr>
        <w:t xml:space="preserve">Traffic: </w:t>
      </w:r>
      <w:r>
        <w:t>Premium niche</w:t>
      </w:r>
    </w:p>
    <w:p>
      <w:r>
        <w:rPr>
          <w:b/>
        </w:rPr>
        <w:t xml:space="preserve">Pricing: </w:t>
      </w:r>
      <w:r>
        <w:t>$11.99/mo or $107.99/year.</w:t>
      </w:r>
    </w:p>
    <w:p>
      <w:r>
        <w:rPr>
          <w:b/>
        </w:rPr>
        <w:t xml:space="preserve">Strengths: </w:t>
      </w:r>
      <w:r>
        <w:t>Soothing voice, progressive/inclusive messaging. Combines mindfulness with astrology. High ARPU.</w:t>
      </w:r>
    </w:p>
    <w:p>
      <w:r>
        <w:rPr>
          <w:b/>
        </w:rPr>
        <w:t xml:space="preserve">Weaknesses: </w:t>
      </w:r>
      <w:r>
        <w:t>Brand-dependent (Chani's personal brand). Limited scale.</w:t>
      </w:r>
    </w:p>
    <w:p>
      <w:r>
        <w:rPr>
          <w:b/>
        </w:rPr>
        <w:t xml:space="preserve">Strategy: </w:t>
      </w:r>
      <w:r>
        <w:t>Restorative, mindful, intersectional, premium content.</w:t>
      </w:r>
    </w:p>
    <w:p>
      <w:pPr>
        <w:pStyle w:val="Heading2"/>
      </w:pPr>
      <w:r>
        <w:t>Sanctuary</w:t>
      </w:r>
    </w:p>
    <w:p>
      <w:r>
        <w:rPr>
          <w:b/>
        </w:rPr>
        <w:t xml:space="preserve">Traffic: </w:t>
      </w:r>
      <w:r>
        <w:t>Growing niche</w:t>
      </w:r>
    </w:p>
    <w:p>
      <w:r>
        <w:rPr>
          <w:b/>
        </w:rPr>
        <w:t xml:space="preserve">Pricing: </w:t>
      </w:r>
      <w:r>
        <w:t>Freemium + live readings ($4.99/5min). Sanctuary+ $14.99/mo.</w:t>
      </w:r>
    </w:p>
    <w:p>
      <w:r>
        <w:rPr>
          <w:b/>
        </w:rPr>
        <w:t xml:space="preserve">Strengths: </w:t>
      </w:r>
      <w:r>
        <w:t>On-demand live access to astrologers. Interactive chat-based chart exploration.</w:t>
      </w:r>
    </w:p>
    <w:p>
      <w:r>
        <w:rPr>
          <w:b/>
        </w:rPr>
        <w:t xml:space="preserve">Weaknesses: </w:t>
      </w:r>
      <w:r>
        <w:t>Operationally complex. Gig-economy supply challenges.</w:t>
      </w:r>
    </w:p>
    <w:p>
      <w:r>
        <w:rPr>
          <w:b/>
        </w:rPr>
        <w:t xml:space="preserve">Strategy: </w:t>
      </w:r>
      <w:r>
        <w:t>Casual, conversational, service-oriented.</w:t>
      </w:r>
    </w:p>
    <w:p>
      <w:pPr>
        <w:pStyle w:val="Heading2"/>
      </w:pPr>
      <w:r>
        <w:t>Russian &amp; Eastern European platforms</w:t>
      </w:r>
    </w:p>
    <w:p>
      <w:pPr>
        <w:pStyle w:val="Heading3"/>
      </w:pPr>
      <w:r>
        <w:t>Chronos (p.chronos.ru)</w:t>
      </w:r>
    </w:p>
    <w:p>
      <w:r>
        <w:t>Created by Pavel Andreev, one of Russia's most influential astrologers. Professional-grade astroprocessor calculating natal charts, transits, progressions, solars, and auto-forecasting events. Features a CRM for professional astrologers. Mobile app (Chronos Plus) offers daily personalized forecasts. Praised for incredible calculation speed (~0.5s), modern interface, and accuracy. Consultations start at ~6,900 RUB/hour.</w:t>
      </w:r>
    </w:p>
    <w:p>
      <w:pPr>
        <w:pStyle w:val="Heading3"/>
      </w:pPr>
      <w:r>
        <w:t>Astro7.ru</w:t>
      </w:r>
    </w:p>
    <w:p>
      <w:r>
        <w:t>A marketplace for booking live consultations with esoteric experts (astrologers, psychics, tarot readers). Pay-per-consultation model. High community trust (4.5/5 ratings). Focuses on service/marketplace rather than self-serve tools.</w:t>
      </w:r>
    </w:p>
    <w:p>
      <w:pPr>
        <w:pStyle w:val="Heading2"/>
      </w:pPr>
      <w:r>
        <w:t>The strategic gap</w:t>
      </w:r>
    </w:p>
    <w:p>
      <w:r>
        <w:t>There is a massive gap between accurate-but-ugly tools (Astro.com, Astro-seek) and beautiful-but-inaccurate apps (Co-Star). No platform combines JPL-grade precision with modern UX and AI-powered plain-language interpretations. Lumina sits squarely in this gap — what we call the "Elegant Precision" quadrant.</w:t>
      </w:r>
    </w:p>
    <w:p>
      <w:r>
        <w:br w:type="page"/>
      </w:r>
    </w:p>
    <w:p>
      <w:pPr>
        <w:pStyle w:val="Heading1"/>
      </w:pPr>
      <w:r>
        <w:t>4. User Personas &amp; Psychology</w:t>
      </w:r>
    </w:p>
    <w:p>
      <w:pPr>
        <w:pStyle w:val="Heading2"/>
      </w:pPr>
      <w:r>
        <w:t>The Curious Beginner</w:t>
      </w:r>
    </w:p>
    <w:p>
      <w:r>
        <w:rPr>
          <w:b/>
        </w:rPr>
        <w:t xml:space="preserve">Demographics: </w:t>
      </w:r>
      <w:r>
        <w:t>18-25, Gen Z, female-skewed (75%+)</w:t>
      </w:r>
    </w:p>
    <w:p>
      <w:r>
        <w:rPr>
          <w:b/>
        </w:rPr>
        <w:t xml:space="preserve">Motivations: </w:t>
      </w:r>
      <w:r>
        <w:t>Identity formation, social currency, entertainment, relationship curiosity.</w:t>
      </w:r>
    </w:p>
    <w:p>
      <w:r>
        <w:rPr>
          <w:b/>
        </w:rPr>
        <w:t xml:space="preserve">Pain points: </w:t>
      </w:r>
      <w:r>
        <w:t>Overwhelmed by terminology, paywalled basic features, vague readings, can't tell trustworthy from scammy.</w:t>
      </w:r>
    </w:p>
    <w:p>
      <w:r>
        <w:rPr>
          <w:b/>
        </w:rPr>
        <w:t xml:space="preserve">Feature preferences: </w:t>
      </w:r>
      <w:r>
        <w:t>Sun/Moon/Rising explainer, compatibility checker, shareable graphics, beginner glossary.</w:t>
      </w:r>
    </w:p>
    <w:p>
      <w:r>
        <w:rPr>
          <w:b/>
        </w:rPr>
        <w:t xml:space="preserve">Willingness to pay: </w:t>
      </w:r>
      <w:r>
        <w:t>Very low initially ($3-5/mo max). Prefers one-time purchases. Converts only after emotional hook.</w:t>
      </w:r>
    </w:p>
    <w:p>
      <w:r>
        <w:rPr>
          <w:b/>
        </w:rPr>
        <w:t xml:space="preserve">Engagement frequency: </w:t>
      </w:r>
      <w:r>
        <w:t>1-3x daily initially (novelty), drops to weekly within 30 days unless hooked.</w:t>
      </w:r>
    </w:p>
    <w:p>
      <w:r>
        <w:rPr>
          <w:b/>
        </w:rPr>
        <w:t xml:space="preserve">Churn triggers: </w:t>
      </w:r>
      <w:r>
        <w:t>Paywall too early, unexplained jargon, generic horoscopes, dated UI.</w:t>
      </w:r>
    </w:p>
    <w:p>
      <w:pPr>
        <w:pStyle w:val="Heading2"/>
      </w:pPr>
      <w:r>
        <w:t>The Daily Checker</w:t>
      </w:r>
    </w:p>
    <w:p>
      <w:r>
        <w:rPr>
          <w:b/>
        </w:rPr>
        <w:t xml:space="preserve">Demographics: </w:t>
      </w:r>
      <w:r>
        <w:t>25-40, millennial women, working professionals</w:t>
      </w:r>
    </w:p>
    <w:p>
      <w:r>
        <w:rPr>
          <w:b/>
        </w:rPr>
        <w:t xml:space="preserve">Motivations: </w:t>
      </w:r>
      <w:r>
        <w:t>Morning ritual, emotional preparation, sense of control, low-effort self-care.</w:t>
      </w:r>
    </w:p>
    <w:p>
      <w:r>
        <w:rPr>
          <w:b/>
        </w:rPr>
        <w:t xml:space="preserve">Pain points: </w:t>
      </w:r>
      <w:r>
        <w:t>Generic horoscopes, too many ads, spammy notifications, apps that don't personalize.</w:t>
      </w:r>
    </w:p>
    <w:p>
      <w:r>
        <w:rPr>
          <w:b/>
        </w:rPr>
        <w:t xml:space="preserve">Feature preferences: </w:t>
      </w:r>
      <w:r>
        <w:t>Clean personalized daily horoscope, moon phase tracker, transit alerts, morning push notification.</w:t>
      </w:r>
    </w:p>
    <w:p>
      <w:r>
        <w:rPr>
          <w:b/>
        </w:rPr>
        <w:t xml:space="preserve">Willingness to pay: </w:t>
      </w:r>
      <w:r>
        <w:t>Moderate — $5-10/mo for ad-free + personalized. 70-78% of subscription revenue comes from 25-40 bracket.</w:t>
      </w:r>
    </w:p>
    <w:p>
      <w:r>
        <w:rPr>
          <w:b/>
        </w:rPr>
        <w:t xml:space="preserve">Engagement frequency: </w:t>
      </w:r>
      <w:r>
        <w:t>Daily, 1-2 opens, morning-heavy (7-9 AM). Sessions: 2-4 minutes.</w:t>
      </w:r>
    </w:p>
    <w:p>
      <w:r>
        <w:rPr>
          <w:b/>
        </w:rPr>
        <w:t xml:space="preserve">Churn triggers: </w:t>
      </w:r>
      <w:r>
        <w:t>Missed notifications, stale content, price increases, competitor with better daily readings.</w:t>
      </w:r>
    </w:p>
    <w:p>
      <w:pPr>
        <w:pStyle w:val="Heading2"/>
      </w:pPr>
      <w:r>
        <w:t>The Relationship Seeker</w:t>
      </w:r>
    </w:p>
    <w:p>
      <w:r>
        <w:rPr>
          <w:b/>
        </w:rPr>
        <w:t xml:space="preserve">Demographics: </w:t>
      </w:r>
      <w:r>
        <w:t>22-38, predominantly women</w:t>
      </w:r>
    </w:p>
    <w:p>
      <w:r>
        <w:rPr>
          <w:b/>
        </w:rPr>
        <w:t xml:space="preserve">Motivations: </w:t>
      </w:r>
      <w:r>
        <w:t>"Should I date this person?" Cosmic validation, understanding dynamics, processing heartbreak.</w:t>
      </w:r>
    </w:p>
    <w:p>
      <w:r>
        <w:rPr>
          <w:b/>
        </w:rPr>
        <w:t xml:space="preserve">Pain points: </w:t>
      </w:r>
      <w:r>
        <w:t>Synastry tools requiring too much input, surface-level compatibility, no way to save/compare.</w:t>
      </w:r>
    </w:p>
    <w:p>
      <w:r>
        <w:rPr>
          <w:b/>
        </w:rPr>
        <w:t xml:space="preserve">Feature preferences: </w:t>
      </w:r>
      <w:r>
        <w:t>Synastry reports (killer feature), composite charts, Venus/Mars explainers, relationship timelines.</w:t>
      </w:r>
    </w:p>
    <w:p>
      <w:r>
        <w:rPr>
          <w:b/>
        </w:rPr>
        <w:t xml:space="preserve">Willingness to pay: </w:t>
      </w:r>
      <w:r>
        <w:t>High for specific reports ($5-15 one-time). Less interested in subscriptions.</w:t>
      </w:r>
    </w:p>
    <w:p>
      <w:r>
        <w:rPr>
          <w:b/>
        </w:rPr>
        <w:t xml:space="preserve">Engagement frequency: </w:t>
      </w:r>
      <w:r>
        <w:t>Event-driven: spikes during new relationships, fights, breakups, Valentine's Day.</w:t>
      </w:r>
    </w:p>
    <w:p>
      <w:r>
        <w:rPr>
          <w:b/>
        </w:rPr>
        <w:t xml:space="preserve">Churn triggers: </w:t>
      </w:r>
      <w:r>
        <w:t>Stable relationship (mission accomplished), inaccurate report, paywall before any results.</w:t>
      </w:r>
    </w:p>
    <w:p>
      <w:pPr>
        <w:pStyle w:val="Heading2"/>
      </w:pPr>
      <w:r>
        <w:t>The Serious Student</w:t>
      </w:r>
    </w:p>
    <w:p>
      <w:r>
        <w:rPr>
          <w:b/>
        </w:rPr>
        <w:t xml:space="preserve">Demographics: </w:t>
      </w:r>
      <w:r>
        <w:t>28-45, mixed gender (~60/40 F/M)</w:t>
      </w:r>
    </w:p>
    <w:p>
      <w:r>
        <w:rPr>
          <w:b/>
        </w:rPr>
        <w:t xml:space="preserve">Motivations: </w:t>
      </w:r>
      <w:r>
        <w:t>Mastery, intellectual challenge, deeper self-understanding, eventually reading charts for others.</w:t>
      </w:r>
    </w:p>
    <w:p>
      <w:r>
        <w:rPr>
          <w:b/>
        </w:rPr>
        <w:t xml:space="preserve">Pain points: </w:t>
      </w:r>
      <w:r>
        <w:t>Apps too shallow, can't find whole sign houses or traditional dignities, poor interpretation quality.</w:t>
      </w:r>
    </w:p>
    <w:p>
      <w:r>
        <w:rPr>
          <w:b/>
        </w:rPr>
        <w:t xml:space="preserve">Feature preferences: </w:t>
      </w:r>
      <w:r>
        <w:t>Full chart calculation, multiple house systems, detailed aspect tables, progression calculator, educational content.</w:t>
      </w:r>
    </w:p>
    <w:p>
      <w:r>
        <w:rPr>
          <w:b/>
        </w:rPr>
        <w:t xml:space="preserve">Willingness to pay: </w:t>
      </w:r>
      <w:r>
        <w:t>High — $10-20/mo for professional-grade tools. 90-day retention: 35-44% (highest segment).</w:t>
      </w:r>
    </w:p>
    <w:p>
      <w:r>
        <w:rPr>
          <w:b/>
        </w:rPr>
        <w:t xml:space="preserve">Engagement frequency: </w:t>
      </w:r>
      <w:r>
        <w:t>3-5x/week, 8-15 min sessions. Studies in evenings.</w:t>
      </w:r>
    </w:p>
    <w:p>
      <w:r>
        <w:rPr>
          <w:b/>
        </w:rPr>
        <w:t xml:space="preserve">Churn triggers: </w:t>
      </w:r>
      <w:r>
        <w:t>Feature ceiling reached, inaccurate calculations, no peer community.</w:t>
      </w:r>
    </w:p>
    <w:p>
      <w:pPr>
        <w:pStyle w:val="Heading2"/>
      </w:pPr>
      <w:r>
        <w:t>The Spiritual Practitioner</w:t>
      </w:r>
    </w:p>
    <w:p>
      <w:r>
        <w:rPr>
          <w:b/>
        </w:rPr>
        <w:t xml:space="preserve">Demographics: </w:t>
      </w:r>
      <w:r>
        <w:t>25-42, overwhelmingly female (85%+)</w:t>
      </w:r>
    </w:p>
    <w:p>
      <w:r>
        <w:rPr>
          <w:b/>
        </w:rPr>
        <w:t xml:space="preserve">Motivations: </w:t>
      </w:r>
      <w:r>
        <w:t>Holistic self-development, moon-cycle living, integrating astrology with tarot/crystals/meditation.</w:t>
      </w:r>
    </w:p>
    <w:p>
      <w:r>
        <w:rPr>
          <w:b/>
        </w:rPr>
        <w:t xml:space="preserve">Pain points: </w:t>
      </w:r>
      <w:r>
        <w:t>Apps treating astrology in isolation, no moon journal, overly clinical presentation.</w:t>
      </w:r>
    </w:p>
    <w:p>
      <w:r>
        <w:rPr>
          <w:b/>
        </w:rPr>
        <w:t xml:space="preserve">Feature preferences: </w:t>
      </w:r>
      <w:r>
        <w:t>Moon journal with prompts, lunar calendar, ritual suggestions, meditation by transit, beautiful UI.</w:t>
      </w:r>
    </w:p>
    <w:p>
      <w:r>
        <w:rPr>
          <w:b/>
        </w:rPr>
        <w:t xml:space="preserve">Willingness to pay: </w:t>
      </w:r>
      <w:r>
        <w:t>Moderate-high — $8-15/mo. Also buys digital products (journals, ritual kits, courses).</w:t>
      </w:r>
    </w:p>
    <w:p>
      <w:r>
        <w:rPr>
          <w:b/>
        </w:rPr>
        <w:t xml:space="preserve">Engagement frequency: </w:t>
      </w:r>
      <w:r>
        <w:t>Tied to lunar cycle (biweekly spikes), daily for journaling. 5-10 min sessions.</w:t>
      </w:r>
    </w:p>
    <w:p>
      <w:r>
        <w:rPr>
          <w:b/>
        </w:rPr>
        <w:t xml:space="preserve">Churn triggers: </w:t>
      </w:r>
      <w:r>
        <w:t>Sterile/corporate feel, no journal features, inauthentic community.</w:t>
      </w:r>
    </w:p>
    <w:p>
      <w:pPr>
        <w:pStyle w:val="Heading2"/>
      </w:pPr>
      <w:r>
        <w:t>The Professional / Semi-Pro</w:t>
      </w:r>
    </w:p>
    <w:p>
      <w:r>
        <w:rPr>
          <w:b/>
        </w:rPr>
        <w:t xml:space="preserve">Demographics: </w:t>
      </w:r>
      <w:r>
        <w:t>30-55, practicing or aspiring astrologers</w:t>
      </w:r>
    </w:p>
    <w:p>
      <w:r>
        <w:rPr>
          <w:b/>
        </w:rPr>
        <w:t xml:space="preserve">Motivations: </w:t>
      </w:r>
      <w:r>
        <w:t>Client management, professional-grade calculations, content creation, business building.</w:t>
      </w:r>
    </w:p>
    <w:p>
      <w:r>
        <w:rPr>
          <w:b/>
        </w:rPr>
        <w:t xml:space="preserve">Pain points: </w:t>
      </w:r>
      <w:r>
        <w:t>Consumer apps useless for pro work, Solar Fire expensive/desktop-only, managing clients across tools.</w:t>
      </w:r>
    </w:p>
    <w:p>
      <w:r>
        <w:rPr>
          <w:b/>
        </w:rPr>
        <w:t xml:space="preserve">Feature preferences: </w:t>
      </w:r>
      <w:r>
        <w:t>Client chart library, consultation booking, multiple techniques, exportable charts, client notes.</w:t>
      </w:r>
    </w:p>
    <w:p>
      <w:r>
        <w:rPr>
          <w:b/>
        </w:rPr>
        <w:t xml:space="preserve">Willingness to pay: </w:t>
      </w:r>
      <w:r>
        <w:t>Highest — $20-50/mo. Views as business software. 1.6-2.8 premium purchases per year.</w:t>
      </w:r>
    </w:p>
    <w:p>
      <w:r>
        <w:rPr>
          <w:b/>
        </w:rPr>
        <w:t xml:space="preserve">Engagement frequency: </w:t>
      </w:r>
      <w:r>
        <w:t>Daily, multiple sessions, 30-60 minutes total.</w:t>
      </w:r>
    </w:p>
    <w:p>
      <w:r>
        <w:rPr>
          <w:b/>
        </w:rPr>
        <w:t xml:space="preserve">Churn triggers: </w:t>
      </w:r>
      <w:r>
        <w:t>Calculation errors, missing pro features, no client management, downtime during sessions.</w:t>
      </w:r>
    </w:p>
    <w:p>
      <w:r>
        <w:br w:type="page"/>
      </w:r>
    </w:p>
    <w:p>
      <w:pPr>
        <w:pStyle w:val="Heading1"/>
      </w:pPr>
      <w:r>
        <w:t>5. The Astrology Journey — Stages of Engagement</w:t>
      </w:r>
    </w:p>
    <w:p>
      <w:pPr>
        <w:pStyle w:val="Heading2"/>
      </w:pPr>
      <w:r>
        <w:t>Stage 1: The Spark</w:t>
      </w:r>
    </w:p>
    <w:p>
      <w:r>
        <w:t>Triggered by social media (memes, TikTok #AstroTok), relationship catalyst (friend checks compatibility), life crisis (breakup, job loss, pandemic, war — Russia/Ukraine saw astrology searches double post-Feb 2022), peer influence, or Mercury retrograde cultural moments. The question "What's my rising sign?" is the most common entry point beyond sun sign awareness.</w:t>
      </w:r>
    </w:p>
    <w:p>
      <w:pPr>
        <w:pStyle w:val="Heading2"/>
      </w:pPr>
      <w:r>
        <w:t>Stage 2: The Exploration (Days 1-14)</w:t>
      </w:r>
    </w:p>
    <w:p>
      <w:r>
        <w:t>User generates natal chart, reads sun/moon/rising descriptions. Checks compatibility with partner or ex. Reads daily horoscope 3-5 times in first week. Shares chart or compatibility with 1-3 friends (25-40% sharing rate). Key conversion moment: Something in the reading feels uncannily accurate → emotional hook.</w:t>
      </w:r>
    </w:p>
    <w:p>
      <w:pPr>
        <w:pStyle w:val="Heading2"/>
      </w:pPr>
      <w:r>
        <w:t>Stage 3: The Deepening (Weeks 2-8)</w:t>
      </w:r>
    </w:p>
    <w:p>
      <w:r>
        <w:t>Starts reading beyond sun sign — discovers houses, planets, aspects. Follows astrology accounts on social media. Morning horoscope becomes routine. May purchase first premium feature. Starts using astrology language in conversation.</w:t>
      </w:r>
    </w:p>
    <w:p>
      <w:pPr>
        <w:pStyle w:val="Heading2"/>
      </w:pPr>
      <w:r>
        <w:t>Stage 4: The Plateau (Months 2-6)</w:t>
      </w:r>
    </w:p>
    <w:p>
      <w:r>
        <w:t>THIS IS WHERE MOST USERS STALL OR CHURN. Daily horoscope becomes stale if content isn't refreshed. Free features hit their ceiling. Complexity barrier: aspects and transits feel overwhelming without guidance. No community → feels solitary. What breaks through: Personalized transit alerts, community features, guided learning paths.</w:t>
      </w:r>
    </w:p>
    <w:p>
      <w:pPr>
        <w:pStyle w:val="Heading2"/>
      </w:pPr>
      <w:r>
        <w:t>Stage 5: The Integration (Months 6+)</w:t>
      </w:r>
    </w:p>
    <w:p>
      <w:r>
        <w:t>Astrology becomes part of identity and decision-making. Tracks transits, plans around retrogrades, journals with moon phases. May start reading charts for friends. Willing to pay for premium tools and consultations. Becomes an evangelist. Only 10-15% of users reach this stage.</w:t>
      </w:r>
    </w:p>
    <w:p>
      <w:pPr>
        <w:pStyle w:val="Heading2"/>
      </w:pPr>
      <w:r>
        <w:t>Stage 6: Mastery (Year 1+)</w:t>
      </w:r>
    </w:p>
    <w:p>
      <w:r>
        <w:t>Studies traditional/Hellenistic techniques. Takes courses, reads books. May seek certification. Needs professional-grade tools. Begins offering readings (free → paid).</w:t>
      </w:r>
    </w:p>
    <w:p>
      <w:pPr>
        <w:pStyle w:val="Heading2"/>
      </w:pPr>
      <w:r>
        <w:t>What converts casual → daily engagement</w:t>
      </w:r>
    </w:p>
    <w:p>
      <w:pPr>
        <w:pStyle w:val="ListBullet"/>
      </w:pPr>
      <w:r>
        <w:t>Personalization — chart-specific readings, not generic sun sign (20-35% retention lift)</w:t>
      </w:r>
    </w:p>
    <w:p>
      <w:pPr>
        <w:pStyle w:val="ListBullet"/>
      </w:pPr>
      <w:r>
        <w:t>Morning push notification — well-timed, curiosity-inducing (18-24% open rates)</w:t>
      </w:r>
    </w:p>
    <w:p>
      <w:pPr>
        <w:pStyle w:val="ListBullet"/>
      </w:pPr>
      <w:r>
        <w:t>Transit alerts — personal events tied to their chart ("Venus enters your 5th house today")</w:t>
      </w:r>
    </w:p>
    <w:p>
      <w:pPr>
        <w:pStyle w:val="ListBullet"/>
      </w:pPr>
      <w:r>
        <w:t>Habit stacking — integrating with existing morning routine</w:t>
      </w:r>
    </w:p>
    <w:p>
      <w:pPr>
        <w:pStyle w:val="ListBullet"/>
      </w:pPr>
      <w:r>
        <w:t>Community — seeing friends' activity, sharing insights</w:t>
      </w:r>
    </w:p>
    <w:p>
      <w:pPr>
        <w:pStyle w:val="Heading2"/>
      </w:pPr>
      <w:r>
        <w:t>What converts free → paying</w:t>
      </w:r>
    </w:p>
    <w:p>
      <w:pPr>
        <w:pStyle w:val="ListBullet"/>
      </w:pPr>
      <w:r>
        <w:t>Taste of depth — free chart is basic; full interpretation is premium</w:t>
      </w:r>
    </w:p>
    <w:p>
      <w:pPr>
        <w:pStyle w:val="ListBullet"/>
      </w:pPr>
      <w:r>
        <w:t>Relationship features — synastry reports are the #1 conversion driver</w:t>
      </w:r>
    </w:p>
    <w:p>
      <w:pPr>
        <w:pStyle w:val="ListBullet"/>
      </w:pPr>
      <w:r>
        <w:t>Ad removal — daily checkers will pay to eliminate friction</w:t>
      </w:r>
    </w:p>
    <w:p>
      <w:pPr>
        <w:pStyle w:val="ListBullet"/>
      </w:pPr>
      <w:r>
        <w:t>Event-driven urgency — "Your Saturn return starts in 3 weeks"</w:t>
      </w:r>
    </w:p>
    <w:p>
      <w:pPr>
        <w:pStyle w:val="ListBullet"/>
      </w:pPr>
      <w:r>
        <w:t>Consultation access — live astrologer behind paywall</w:t>
      </w:r>
    </w:p>
    <w:p>
      <w:r>
        <w:br w:type="page"/>
      </w:r>
    </w:p>
    <w:p>
      <w:pPr>
        <w:pStyle w:val="Heading1"/>
      </w:pPr>
      <w:r>
        <w:t>6. Engagement Patterns &amp; Triggers</w:t>
      </w:r>
    </w:p>
    <w:p>
      <w:pPr>
        <w:pStyle w:val="Heading2"/>
      </w:pPr>
      <w:r>
        <w:t>Usage frequency by segment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Check Frequency</w:t>
            </w:r>
          </w:p>
        </w:tc>
        <w:tc>
          <w:tcPr>
            <w:tcW w:type="dxa" w:w="2351"/>
          </w:tcPr>
          <w:p>
            <w:r>
              <w:rPr>
                <w:b/>
              </w:rPr>
              <w:t>Session Duration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Peak Times</w:t>
            </w:r>
          </w:p>
        </w:tc>
      </w:tr>
      <w:tr>
        <w:tc>
          <w:tcPr>
            <w:tcW w:type="dxa" w:w="2351"/>
          </w:tcPr>
          <w:p>
            <w:r>
              <w:t>Casual / Beginner</w:t>
            </w:r>
          </w:p>
        </w:tc>
        <w:tc>
          <w:tcPr>
            <w:tcW w:type="dxa" w:w="2351"/>
          </w:tcPr>
          <w:p>
            <w:r>
              <w:t>2-3x/week</w:t>
            </w:r>
          </w:p>
        </w:tc>
        <w:tc>
          <w:tcPr>
            <w:tcW w:type="dxa" w:w="2351"/>
          </w:tcPr>
          <w:p>
            <w:r>
              <w:t>1-3 min</w:t>
            </w:r>
          </w:p>
        </w:tc>
        <w:tc>
          <w:tcPr>
            <w:tcW w:type="dxa" w:w="2351"/>
          </w:tcPr>
          <w:p>
            <w:r>
              <w:t>Evening</w:t>
            </w:r>
          </w:p>
        </w:tc>
      </w:tr>
      <w:tr>
        <w:tc>
          <w:tcPr>
            <w:tcW w:type="dxa" w:w="2351"/>
          </w:tcPr>
          <w:p>
            <w:r>
              <w:t>Daily Checker</w:t>
            </w:r>
          </w:p>
        </w:tc>
        <w:tc>
          <w:tcPr>
            <w:tcW w:type="dxa" w:w="2351"/>
          </w:tcPr>
          <w:p>
            <w:r>
              <w:t>1-2x/day</w:t>
            </w:r>
          </w:p>
        </w:tc>
        <w:tc>
          <w:tcPr>
            <w:tcW w:type="dxa" w:w="2351"/>
          </w:tcPr>
          <w:p>
            <w:r>
              <w:t>2-4 min</w:t>
            </w:r>
          </w:p>
        </w:tc>
        <w:tc>
          <w:tcPr>
            <w:tcW w:type="dxa" w:w="2351"/>
          </w:tcPr>
          <w:p>
            <w:r>
              <w:t>Morning (7-9 AM)</w:t>
            </w:r>
          </w:p>
        </w:tc>
      </w:tr>
      <w:tr>
        <w:tc>
          <w:tcPr>
            <w:tcW w:type="dxa" w:w="2351"/>
          </w:tcPr>
          <w:p>
            <w:r>
              <w:t>Relationship Seeker</w:t>
            </w:r>
          </w:p>
        </w:tc>
        <w:tc>
          <w:tcPr>
            <w:tcW w:type="dxa" w:w="2351"/>
          </w:tcPr>
          <w:p>
            <w:r>
              <w:t>Event-driven</w:t>
            </w:r>
          </w:p>
        </w:tc>
        <w:tc>
          <w:tcPr>
            <w:tcW w:type="dxa" w:w="2351"/>
          </w:tcPr>
          <w:p>
            <w:r>
              <w:t>5-10 min</w:t>
            </w:r>
          </w:p>
        </w:tc>
        <w:tc>
          <w:tcPr>
            <w:tcW w:type="dxa" w:w="2351"/>
          </w:tcPr>
          <w:p>
            <w:r>
              <w:t>Evening/weekend</w:t>
            </w:r>
          </w:p>
        </w:tc>
      </w:tr>
      <w:tr>
        <w:tc>
          <w:tcPr>
            <w:tcW w:type="dxa" w:w="2351"/>
          </w:tcPr>
          <w:p>
            <w:r>
              <w:t>Serious Student</w:t>
            </w:r>
          </w:p>
        </w:tc>
        <w:tc>
          <w:tcPr>
            <w:tcW w:type="dxa" w:w="2351"/>
          </w:tcPr>
          <w:p>
            <w:r>
              <w:t>3-5x/week</w:t>
            </w:r>
          </w:p>
        </w:tc>
        <w:tc>
          <w:tcPr>
            <w:tcW w:type="dxa" w:w="2351"/>
          </w:tcPr>
          <w:p>
            <w:r>
              <w:t>8-15 min</w:t>
            </w:r>
          </w:p>
        </w:tc>
        <w:tc>
          <w:tcPr>
            <w:tcW w:type="dxa" w:w="2351"/>
          </w:tcPr>
          <w:p>
            <w:r>
              <w:t>Evening</w:t>
            </w:r>
          </w:p>
        </w:tc>
      </w:tr>
      <w:tr>
        <w:tc>
          <w:tcPr>
            <w:tcW w:type="dxa" w:w="2351"/>
          </w:tcPr>
          <w:p>
            <w:r>
              <w:t>Spiritual Practitioner</w:t>
            </w:r>
          </w:p>
        </w:tc>
        <w:tc>
          <w:tcPr>
            <w:tcW w:type="dxa" w:w="2351"/>
          </w:tcPr>
          <w:p>
            <w:r>
              <w:t>Daily + lunar spikes</w:t>
            </w:r>
          </w:p>
        </w:tc>
        <w:tc>
          <w:tcPr>
            <w:tcW w:type="dxa" w:w="2351"/>
          </w:tcPr>
          <w:p>
            <w:r>
              <w:t>5-10 min</w:t>
            </w:r>
          </w:p>
        </w:tc>
        <w:tc>
          <w:tcPr>
            <w:tcW w:type="dxa" w:w="2351"/>
          </w:tcPr>
          <w:p>
            <w:r>
              <w:t>Morning + moons</w:t>
            </w:r>
          </w:p>
        </w:tc>
      </w:tr>
      <w:tr>
        <w:tc>
          <w:tcPr>
            <w:tcW w:type="dxa" w:w="2351"/>
          </w:tcPr>
          <w:p>
            <w:r>
              <w:t>Professional</w:t>
            </w:r>
          </w:p>
        </w:tc>
        <w:tc>
          <w:tcPr>
            <w:tcW w:type="dxa" w:w="2351"/>
          </w:tcPr>
          <w:p>
            <w:r>
              <w:t>Daily, multiple</w:t>
            </w:r>
          </w:p>
        </w:tc>
        <w:tc>
          <w:tcPr>
            <w:tcW w:type="dxa" w:w="2351"/>
          </w:tcPr>
          <w:p>
            <w:r>
              <w:t>30-60 min</w:t>
            </w:r>
          </w:p>
        </w:tc>
        <w:tc>
          <w:tcPr>
            <w:tcW w:type="dxa" w:w="2351"/>
          </w:tcPr>
          <w:p>
            <w:r>
              <w:t>Throughout day</w:t>
            </w:r>
          </w:p>
        </w:tc>
      </w:tr>
    </w:tbl>
    <w:p/>
    <w:p>
      <w:r>
        <w:t>Overall: 48% of millennial/Gen Z users engage daily. Average session: 6-9 minutes for engaged users.</w:t>
      </w:r>
    </w:p>
    <w:p>
      <w:pPr>
        <w:pStyle w:val="Heading2"/>
      </w:pPr>
      <w:r>
        <w:t>Engagement spike triggers</w:t>
      </w:r>
    </w:p>
    <w:p>
      <w:pPr>
        <w:pStyle w:val="Heading3"/>
      </w:pPr>
      <w:r>
        <w:t>Astrological events (4-6x normal engagement)</w:t>
      </w:r>
    </w:p>
    <w:p>
      <w:pPr>
        <w:pStyle w:val="ListBullet"/>
      </w:pPr>
      <w:r>
        <w:t>Mercury Retrograde — Biggest cultural moment. Drives new installs, reactivation, and 30-40% push notification CTRs. Happens 3-4x/year.</w:t>
      </w:r>
    </w:p>
    <w:p>
      <w:pPr>
        <w:pStyle w:val="ListBullet"/>
      </w:pPr>
      <w:r>
        <w:t>Eclipses — Solar and lunar eclipses drive fear/excitement. "Eclipse in your sign" notifications are top performers.</w:t>
      </w:r>
    </w:p>
    <w:p>
      <w:pPr>
        <w:pStyle w:val="ListBullet"/>
      </w:pPr>
      <w:r>
        <w:t>New Moon / Full Moon — Biweekly cycle. Spiritual practitioners and journalers spike.</w:t>
      </w:r>
    </w:p>
    <w:p>
      <w:pPr>
        <w:pStyle w:val="ListBullet"/>
      </w:pPr>
      <w:r>
        <w:t>Venus/Saturn/Mars retrogrades — Relationship anxiety, career shifts, conflict themes.</w:t>
      </w:r>
    </w:p>
    <w:p>
      <w:pPr>
        <w:pStyle w:val="ListBullet"/>
      </w:pPr>
      <w:r>
        <w:t>Season changes — Aries season (astrological new year), Scorpio season (most viral content).</w:t>
      </w:r>
    </w:p>
    <w:p>
      <w:pPr>
        <w:pStyle w:val="Heading3"/>
      </w:pPr>
      <w:r>
        <w:t>Personal events</w:t>
      </w:r>
    </w:p>
    <w:p>
      <w:pPr>
        <w:pStyle w:val="ListBullet"/>
      </w:pPr>
      <w:r>
        <w:t>Birthday / Solar Return — annual spike per user</w:t>
      </w:r>
    </w:p>
    <w:p>
      <w:pPr>
        <w:pStyle w:val="ListBullet"/>
      </w:pPr>
      <w:r>
        <w:t>Breakup or new relationship — synastry usage</w:t>
      </w:r>
    </w:p>
    <w:p>
      <w:pPr>
        <w:pStyle w:val="ListBullet"/>
      </w:pPr>
      <w:r>
        <w:t>Saturn Return (ages ~28-30) — massive life transition, deepening engagement</w:t>
      </w:r>
    </w:p>
    <w:p>
      <w:pPr>
        <w:pStyle w:val="Heading2"/>
      </w:pPr>
      <w:r>
        <w:t>Push notification effectiveness</w:t>
      </w:r>
    </w:p>
    <w:p>
      <w:r>
        <w:t>Best performers (18-24% open rate): Personal transit alerts, event-driven warnings, curiosity hooks. Playful titles outperform dry ones by 35%. Worst performers (&lt;5%): Generic "Read your horoscope!" messages. Optimal frequency: 1/day (morning) + event-driven. Emoji increases CTR — moon phases, zodiac symbols, sparkles.</w:t>
      </w:r>
    </w:p>
    <w:p>
      <w:pPr>
        <w:pStyle w:val="Heading2"/>
      </w:pPr>
      <w:r>
        <w:t>Social sharing behavior</w:t>
      </w:r>
    </w:p>
    <w:p>
      <w:r>
        <w:t>Most shared content (ranked): 1) Natal chart images, 2) Compatibility scores, 3) Zodiac memes, 4) Daily horoscope screenshots, 5) Transit alerts. Sharing platforms: Instagram Stories (charts), TikTok (explainers), Telegram/VK (Russian market), WhatsApp (compatibility).</w:t>
      </w:r>
    </w:p>
    <w:p>
      <w:r>
        <w:br w:type="page"/>
      </w:r>
    </w:p>
    <w:p>
      <w:pPr>
        <w:pStyle w:val="Heading1"/>
      </w:pPr>
      <w:r>
        <w:t>7. UX &amp; Product Strategy</w:t>
      </w:r>
    </w:p>
    <w:p>
      <w:pPr>
        <w:pStyle w:val="Heading2"/>
      </w:pPr>
      <w:r>
        <w:t>Competitive UX positioning</w:t>
      </w:r>
    </w:p>
    <w:p>
      <w:r>
        <w:t>Current astrology apps fall into two camps: "accurate but ugly" (Astro.com, Astro-seek) and "beautiful but shallow" (Co-Star, The Pattern). Lumina's opportunity is to occupy the "Elegant Precision" quadrant — JPL-level accuracy delivered through a mystical, modern interface.</w:t>
      </w:r>
    </w:p>
    <w:p>
      <w:pPr>
        <w:pStyle w:val="Heading2"/>
      </w:pPr>
      <w:r>
        <w:t>UX insights from competitor analysis</w:t>
      </w:r>
    </w:p>
    <w:p>
      <w:r>
        <w:rPr>
          <w:b/>
        </w:rPr>
        <w:t xml:space="preserve">Co-Star: </w:t>
      </w:r>
      <w:r>
        <w:t>Wins on "ritualistic onboarding" but suffers a "style over substance" perception among serious users. Their minimalist black-and-white aesthetic is iconic but polarizing.</w:t>
      </w:r>
    </w:p>
    <w:p>
      <w:r>
        <w:rPr>
          <w:b/>
        </w:rPr>
        <w:t xml:space="preserve">Astro-seek / Astro.com: </w:t>
      </w:r>
      <w:r>
        <w:t>Provide the best data but are UX "nightmares" for casual users. Information overload without progressive disclosure.</w:t>
      </w:r>
    </w:p>
    <w:p>
      <w:r>
        <w:rPr>
          <w:b/>
        </w:rPr>
        <w:t xml:space="preserve">The Pattern: </w:t>
      </w:r>
      <w:r>
        <w:t>Succeeds by removing all astrology jargon. Accessible but limiting — users who want to learn hit a ceiling.</w:t>
      </w:r>
    </w:p>
    <w:p>
      <w:r>
        <w:rPr>
          <w:b/>
        </w:rPr>
        <w:t xml:space="preserve">Chani: </w:t>
      </w:r>
      <w:r>
        <w:t>Premium feel, soothing brand voice. Proves high ARPU is achievable with quality, author-driven content.</w:t>
      </w:r>
    </w:p>
    <w:p>
      <w:pPr>
        <w:pStyle w:val="Heading2"/>
      </w:pPr>
      <w:r>
        <w:t>Best-in-class patterns for retention</w:t>
      </w:r>
    </w:p>
    <w:p>
      <w:pPr>
        <w:pStyle w:val="ListBullet"/>
      </w:pPr>
      <w:r>
        <w:t>Daily content: "Transits to your natal chart" drives more engagement than generic sun-sign horoscopes.</w:t>
      </w:r>
    </w:p>
    <w:p>
      <w:pPr>
        <w:pStyle w:val="ListBullet"/>
      </w:pPr>
      <w:r>
        <w:t>Social compatibility triggers: Notifications when a friend's chart shows interesting transits drive organic re-engagement.</w:t>
      </w:r>
    </w:p>
    <w:p>
      <w:pPr>
        <w:pStyle w:val="ListBullet"/>
      </w:pPr>
      <w:r>
        <w:t>AI as interpretive layer: Not a chatbot — an engine that translates complex mathematical aspects into actionable human advice woven throughout the experience.</w:t>
      </w:r>
    </w:p>
    <w:p>
      <w:pPr>
        <w:pStyle w:val="ListBullet"/>
      </w:pPr>
      <w:r>
        <w:t>Progressive disclosure: Show beginners a simple dashboard; let serious students unlock complexity as they deepen.</w:t>
      </w:r>
    </w:p>
    <w:p>
      <w:pPr>
        <w:pStyle w:val="ListBullet"/>
      </w:pPr>
      <w:r>
        <w:t>Personalized transit alerts beat generic content by 20-35% on retention.</w:t>
      </w:r>
    </w:p>
    <w:p>
      <w:pPr>
        <w:pStyle w:val="Heading2"/>
      </w:pPr>
      <w:r>
        <w:t>The "10x better" astrology app</w:t>
      </w:r>
    </w:p>
    <w:p>
      <w:r>
        <w:t>An AI "Astro-Coach" that doesn't just tell you "Mars is in retrograde," but contextualizes it to your life. Imagine: it scans your calendar (if integrated) and suggests "Today is poor for your planned 2 PM negotiation; move it to Thursday." This kind of actionable, personalized guidance is what no current app delivers.</w:t>
      </w:r>
    </w:p>
    <w:p>
      <w:pPr>
        <w:pStyle w:val="Heading2"/>
      </w:pPr>
      <w:r>
        <w:t>Monetization through UX</w:t>
      </w:r>
    </w:p>
    <w:p>
      <w:r>
        <w:t>Move away from ads. Use the "Hyper-Personalized Report" (one-time purchase, $10-30) as a gateway to "Premium Daily Guidance" (subscription, $5-15/mo). The free tier should be genuinely useful — daily horoscope + basic natal chart — so users experience value before being asked to pay.</w:t>
      </w:r>
    </w:p>
    <w:p>
      <w:pPr>
        <w:pStyle w:val="Heading2"/>
      </w:pPr>
      <w:r>
        <w:t>Localization UX (Russian/CIS market)</w:t>
      </w:r>
    </w:p>
    <w:p>
      <w:pPr>
        <w:pStyle w:val="ListBullet"/>
      </w:pPr>
      <w:r>
        <w:t>Russian users value "scientific/technical" astrology over "vibe-based." JPL precision is a massive trust signal.</w:t>
      </w:r>
    </w:p>
    <w:p>
      <w:pPr>
        <w:pStyle w:val="ListBullet"/>
      </w:pPr>
      <w:r>
        <w:t>Telegram is the "primary OS" — a Lumina Telegram Bot pushing daily "Star Alerts" is mandatory for retention.</w:t>
      </w:r>
    </w:p>
    <w:p>
      <w:pPr>
        <w:pStyle w:val="ListBullet"/>
      </w:pPr>
      <w:r>
        <w:t>Design aesthetics: Clean and modern, but warmer than Silicon Valley minimalism. Rich colors (deep purples, golds, midnight blue).</w:t>
      </w:r>
    </w:p>
    <w:p>
      <w:pPr>
        <w:pStyle w:val="ListBullet"/>
      </w:pPr>
      <w:r>
        <w:t>Language quality is non-negotiable — stilted or machine-translated Russian kills trust immediately.</w:t>
      </w:r>
    </w:p>
    <w:p>
      <w:pPr>
        <w:pStyle w:val="ListBullet"/>
      </w:pPr>
      <w:r>
        <w:t>Payment: Must support Mir/SBP and potentially Telegram Stars due to international payment friction.</w:t>
      </w:r>
    </w:p>
    <w:p>
      <w:r>
        <w:br w:type="page"/>
      </w:r>
    </w:p>
    <w:p>
      <w:pPr>
        <w:pStyle w:val="Heading1"/>
      </w:pPr>
      <w:r>
        <w:t>8. Russian &amp; Eastern European Market Deep Dive</w:t>
      </w:r>
    </w:p>
    <w:p>
      <w:pPr>
        <w:pStyle w:val="Heading2"/>
      </w:pPr>
      <w:r>
        <w:t>Cultural context</w:t>
      </w:r>
    </w:p>
    <w:p>
      <w:r>
        <w:t>The collapse of the USSR in 1991 created a spiritual vacuum. State atheism suppressed esoteric practices for decades; when it ended, interest in astrology, tarot, numerology, and psychic phenomena exploded into the mainstream. This wasn't fringe — it was (and remains) culturally normalized.</w:t>
      </w:r>
    </w:p>
    <w:p>
      <w:pPr>
        <w:pStyle w:val="Heading2"/>
      </w:pPr>
      <w:r>
        <w:t>Western vs. Russian-speaking markets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Western Market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Russian-Speaking Market</w:t>
            </w:r>
          </w:p>
        </w:tc>
      </w:tr>
      <w:tr>
        <w:tc>
          <w:tcPr>
            <w:tcW w:type="dxa" w:w="3135"/>
          </w:tcPr>
          <w:p>
            <w:r>
              <w:t>Framing</w:t>
            </w:r>
          </w:p>
        </w:tc>
        <w:tc>
          <w:tcPr>
            <w:tcW w:type="dxa" w:w="3135"/>
          </w:tcPr>
          <w:p>
            <w:r>
              <w:t>Self-help / wellness / fun</w:t>
            </w:r>
          </w:p>
        </w:tc>
        <w:tc>
          <w:tcPr>
            <w:tcW w:type="dxa" w:w="3135"/>
          </w:tcPr>
          <w:p>
            <w:r>
              <w:t>Serious guidance, prediction, fate</w:t>
            </w:r>
          </w:p>
        </w:tc>
      </w:tr>
      <w:tr>
        <w:tc>
          <w:tcPr>
            <w:tcW w:type="dxa" w:w="3135"/>
          </w:tcPr>
          <w:p>
            <w:r>
              <w:t>Skepticism</w:t>
            </w:r>
          </w:p>
        </w:tc>
        <w:tc>
          <w:tcPr>
            <w:tcW w:type="dxa" w:w="3135"/>
          </w:tcPr>
          <w:p>
            <w:r>
              <w:t>High ironic distance</w:t>
            </w:r>
          </w:p>
        </w:tc>
        <w:tc>
          <w:tcPr>
            <w:tcW w:type="dxa" w:w="3135"/>
          </w:tcPr>
          <w:p>
            <w:r>
              <w:t>Lower — taken more earnestly, esp. women 25-45</w:t>
            </w:r>
          </w:p>
        </w:tc>
      </w:tr>
      <w:tr>
        <w:tc>
          <w:tcPr>
            <w:tcW w:type="dxa" w:w="3135"/>
          </w:tcPr>
          <w:p>
            <w:r>
              <w:t>Practitioner trust</w:t>
            </w:r>
          </w:p>
        </w:tc>
        <w:tc>
          <w:tcPr>
            <w:tcW w:type="dxa" w:w="3135"/>
          </w:tcPr>
          <w:p>
            <w:r>
              <w:t>Low (entertainment)</w:t>
            </w:r>
          </w:p>
        </w:tc>
        <w:tc>
          <w:tcPr>
            <w:tcW w:type="dxa" w:w="3135"/>
          </w:tcPr>
          <w:p>
            <w:r>
              <w:t>Higher — 35% trust astrologers, 43% trust esoteric practitioners</w:t>
            </w:r>
          </w:p>
        </w:tc>
      </w:tr>
      <w:tr>
        <w:tc>
          <w:tcPr>
            <w:tcW w:type="dxa" w:w="3135"/>
          </w:tcPr>
          <w:p>
            <w:r>
              <w:t>Entry point</w:t>
            </w:r>
          </w:p>
        </w:tc>
        <w:tc>
          <w:tcPr>
            <w:tcW w:type="dxa" w:w="3135"/>
          </w:tcPr>
          <w:p>
            <w:r>
              <w:t>Social media memes</w:t>
            </w:r>
          </w:p>
        </w:tc>
        <w:tc>
          <w:tcPr>
            <w:tcW w:type="dxa" w:w="3135"/>
          </w:tcPr>
          <w:p>
            <w:r>
              <w:t>Magazines, TV astrologers, Telegram</w:t>
            </w:r>
          </w:p>
        </w:tc>
      </w:tr>
      <w:tr>
        <w:tc>
          <w:tcPr>
            <w:tcW w:type="dxa" w:w="3135"/>
          </w:tcPr>
          <w:p>
            <w:r>
              <w:t>Integration</w:t>
            </w:r>
          </w:p>
        </w:tc>
        <w:tc>
          <w:tcPr>
            <w:tcW w:type="dxa" w:w="3135"/>
          </w:tcPr>
          <w:p>
            <w:r>
              <w:t>Wellness, therapy</w:t>
            </w:r>
          </w:p>
        </w:tc>
        <w:tc>
          <w:tcPr>
            <w:tcW w:type="dxa" w:w="3135"/>
          </w:tcPr>
          <w:p>
            <w:r>
              <w:t>Broader: numerology, tarot, prayer, folk traditions</w:t>
            </w:r>
          </w:p>
        </w:tc>
      </w:tr>
      <w:tr>
        <w:tc>
          <w:tcPr>
            <w:tcW w:type="dxa" w:w="3135"/>
          </w:tcPr>
          <w:p>
            <w:r>
              <w:t>Content style</w:t>
            </w:r>
          </w:p>
        </w:tc>
        <w:tc>
          <w:tcPr>
            <w:tcW w:type="dxa" w:w="3135"/>
          </w:tcPr>
          <w:p>
            <w:r>
              <w:t>Playful, ironic, meme-forward</w:t>
            </w:r>
          </w:p>
        </w:tc>
        <w:tc>
          <w:tcPr>
            <w:tcW w:type="dxa" w:w="3135"/>
          </w:tcPr>
          <w:p>
            <w:r>
              <w:t>Authoritative, detailed, prediction-focused</w:t>
            </w:r>
          </w:p>
        </w:tc>
      </w:tr>
      <w:tr>
        <w:tc>
          <w:tcPr>
            <w:tcW w:type="dxa" w:w="3135"/>
          </w:tcPr>
          <w:p>
            <w:r>
              <w:t>Platforms</w:t>
            </w:r>
          </w:p>
        </w:tc>
        <w:tc>
          <w:tcPr>
            <w:tcW w:type="dxa" w:w="3135"/>
          </w:tcPr>
          <w:p>
            <w:r>
              <w:t>Reddit, Instagram, TikTok</w:t>
            </w:r>
          </w:p>
        </w:tc>
        <w:tc>
          <w:tcPr>
            <w:tcW w:type="dxa" w:w="3135"/>
          </w:tcPr>
          <w:p>
            <w:r>
              <w:t>Telegram, VK, YouTube</w:t>
            </w:r>
          </w:p>
        </w:tc>
      </w:tr>
      <w:tr>
        <w:tc>
          <w:tcPr>
            <w:tcW w:type="dxa" w:w="3135"/>
          </w:tcPr>
          <w:p>
            <w:r>
              <w:t>New Year's</w:t>
            </w:r>
          </w:p>
        </w:tc>
        <w:tc>
          <w:tcPr>
            <w:tcW w:type="dxa" w:w="3135"/>
          </w:tcPr>
          <w:p>
            <w:r>
              <w:t>Casual annual horoscope</w:t>
            </w:r>
          </w:p>
        </w:tc>
        <w:tc>
          <w:tcPr>
            <w:tcW w:type="dxa" w:w="3135"/>
          </w:tcPr>
          <w:p>
            <w:r>
              <w:t>Major tradition — annual predictions consumed seriously</w:t>
            </w:r>
          </w:p>
        </w:tc>
      </w:tr>
    </w:tbl>
    <w:p>
      <w:pPr>
        <w:pStyle w:val="Heading2"/>
      </w:pPr>
      <w:r>
        <w:t>Impact of war (2022-present)</w:t>
      </w:r>
    </w:p>
    <w:p>
      <w:pPr>
        <w:pStyle w:val="ListBullet"/>
      </w:pPr>
      <w:r>
        <w:t>Yandex searches for "астролог" more than doubled within weeks (42,900 → 95,000)</w:t>
      </w:r>
    </w:p>
    <w:p>
      <w:pPr>
        <w:pStyle w:val="ListBullet"/>
      </w:pPr>
      <w:r>
        <w:t>Ukrainian Google searches for "psychic" rose 1.5x; "tarot reader" tripled</w:t>
      </w:r>
    </w:p>
    <w:p>
      <w:pPr>
        <w:pStyle w:val="ListBullet"/>
      </w:pPr>
      <w:r>
        <w:t>Tarot card sales doubled annually in Ukraine</w:t>
      </w:r>
    </w:p>
    <w:p>
      <w:pPr>
        <w:pStyle w:val="ListBullet"/>
      </w:pPr>
      <w:r>
        <w:t>Astrology school enrollment doubled in Russia</w:t>
      </w:r>
    </w:p>
    <w:p>
      <w:pPr>
        <w:pStyle w:val="ListBullet"/>
      </w:pPr>
      <w:r>
        <w:t>Consultation demand surged — astrologers charging 5,000 RUB/session, booked out</w:t>
      </w:r>
    </w:p>
    <w:p>
      <w:pPr>
        <w:pStyle w:val="ListBullet"/>
      </w:pPr>
      <w:r>
        <w:t>Shift from relationship/career questions to existential: "Will there be nuclear war?" "Should I emigrate?"</w:t>
      </w:r>
    </w:p>
    <w:p>
      <w:pPr>
        <w:pStyle w:val="Heading2"/>
      </w:pPr>
      <w:r>
        <w:t>The Russian-speaking ecosystem</w:t>
      </w:r>
    </w:p>
    <w:p>
      <w:pPr>
        <w:pStyle w:val="Heading3"/>
      </w:pPr>
      <w:r>
        <w:t>Notable figures</w:t>
      </w:r>
    </w:p>
    <w:p>
      <w:pPr>
        <w:pStyle w:val="ListBullet"/>
      </w:pPr>
      <w:r>
        <w:t>Pavel Globa — Russia's most famous astrologer, TV presence since the 1990s</w:t>
      </w:r>
    </w:p>
    <w:p>
      <w:pPr>
        <w:pStyle w:val="ListBullet"/>
      </w:pPr>
      <w:r>
        <w:t>Tamara Globa — equally prominent, annual prediction specials</w:t>
      </w:r>
    </w:p>
    <w:p>
      <w:pPr>
        <w:pStyle w:val="ListBullet"/>
      </w:pPr>
      <w:r>
        <w:t>Vasilisa Volodina — longtime TV astrologer (Let's Get Married show)</w:t>
      </w:r>
    </w:p>
    <w:p>
      <w:pPr>
        <w:pStyle w:val="ListBullet"/>
      </w:pPr>
      <w:r>
        <w:t>Vlad Daragan — astrology school, enrollment doubled post-2022</w:t>
      </w:r>
    </w:p>
    <w:p>
      <w:pPr>
        <w:pStyle w:val="Heading3"/>
      </w:pPr>
      <w:r>
        <w:t>Platforms</w:t>
      </w:r>
    </w:p>
    <w:p>
      <w:pPr>
        <w:pStyle w:val="ListBullet"/>
      </w:pPr>
      <w:r>
        <w:t>Telegram: Primary distribution. Channels with 50K-500K subscribers. Daily horoscopes, forecasts, voice messages.</w:t>
      </w:r>
    </w:p>
    <w:p>
      <w:pPr>
        <w:pStyle w:val="ListBullet"/>
      </w:pPr>
      <w:r>
        <w:t>VK: Community-oriented. Groups, discussions, chart sharing, Q&amp;A.</w:t>
      </w:r>
    </w:p>
    <w:p>
      <w:pPr>
        <w:pStyle w:val="ListBullet"/>
      </w:pPr>
      <w:r>
        <w:t>YouTube: Long-form annual predictions, tutorials, weekly forecasts. 2-2.5x revenue increase post-2022.</w:t>
      </w:r>
    </w:p>
    <w:p>
      <w:pPr>
        <w:pStyle w:val="ListBullet"/>
      </w:pPr>
      <w:r>
        <w:t>Instagram: Visual content, but less dominant than Telegram for the Russian audience.</w:t>
      </w:r>
    </w:p>
    <w:p>
      <w:pPr>
        <w:pStyle w:val="Heading2"/>
      </w:pPr>
      <w:r>
        <w:t>Market gaps (Lumina's opportunity)</w:t>
      </w:r>
    </w:p>
    <w:p>
      <w:pPr>
        <w:pStyle w:val="ListBullet"/>
      </w:pPr>
      <w:r>
        <w:t>No premium bilingual RU/EN app exists — Western apps don't localize; Russian apps are low-quality or ad-heavy.</w:t>
      </w:r>
    </w:p>
    <w:p>
      <w:pPr>
        <w:pStyle w:val="ListBullet"/>
      </w:pPr>
      <w:r>
        <w:t>Telegram dependency — users get astrology through channels with no personalization, no chart tools, no interactivity.</w:t>
      </w:r>
    </w:p>
    <w:p>
      <w:pPr>
        <w:pStyle w:val="ListBullet"/>
      </w:pPr>
      <w:r>
        <w:t>AI interpretation quality — Russian-language AI astrology content is generic and formulaic.</w:t>
      </w:r>
    </w:p>
    <w:p>
      <w:pPr>
        <w:pStyle w:val="ListBullet"/>
      </w:pPr>
      <w:r>
        <w:t>Synastry tools — extremely popular demand, poorly served.</w:t>
      </w:r>
    </w:p>
    <w:p>
      <w:pPr>
        <w:pStyle w:val="ListBullet"/>
      </w:pPr>
      <w:r>
        <w:t>Consultation booking — Russian astrologers manage bookings through Instagram DMs. No centralized platform.</w:t>
      </w:r>
    </w:p>
    <w:p>
      <w:pPr>
        <w:pStyle w:val="ListBullet"/>
      </w:pPr>
      <w:r>
        <w:t>Moon journaling — growing practice among Russian-speaking women, no app supports it in Russian.</w:t>
      </w:r>
    </w:p>
    <w:p>
      <w:pPr>
        <w:pStyle w:val="Heading2"/>
      </w:pPr>
      <w:r>
        <w:t>Price sensitivity</w:t>
      </w:r>
    </w:p>
    <w:p>
      <w:r>
        <w:t>Russian-speaking markets are more price-sensitive. App subscription expectations: $2-5/mo vs. $8-15 Western. One-time report purchases are more culturally aligned than subscriptions. However, the diaspora (Russian speakers in EU/US/Israel) has Western purchasing power. Strategy: tiered/regional pricing essential, generous free tier to build trust.</w:t>
      </w:r>
    </w:p>
    <w:p>
      <w:pPr>
        <w:pStyle w:val="Heading2"/>
      </w:pPr>
      <w:r>
        <w:t>Content style preferences</w:t>
      </w:r>
    </w:p>
    <w:p>
      <w:pPr>
        <w:pStyle w:val="ListBullet"/>
      </w:pPr>
      <w:r>
        <w:t>More authoritative and prediction-focused — "What will happen" vs. "reflect on your energy"</w:t>
      </w:r>
    </w:p>
    <w:p>
      <w:pPr>
        <w:pStyle w:val="ListBullet"/>
      </w:pPr>
      <w:r>
        <w:t>Longer, more detailed — 2-3 paragraphs per reading is expected; 3 sentences feels thin</w:t>
      </w:r>
    </w:p>
    <w:p>
      <w:pPr>
        <w:pStyle w:val="ListBullet"/>
      </w:pPr>
      <w:r>
        <w:t>Blends Western and Eastern techniques — interest in both tropical and sidereal approaches</w:t>
      </w:r>
    </w:p>
    <w:p>
      <w:pPr>
        <w:pStyle w:val="ListBullet"/>
      </w:pPr>
      <w:r>
        <w:t>Practical advice framing — "Today is good for X, avoid Y"</w:t>
      </w:r>
    </w:p>
    <w:p>
      <w:pPr>
        <w:pStyle w:val="ListBullet"/>
      </w:pPr>
      <w:r>
        <w:t>Aesthetic: Clean, modern, but warmer than minimalism. Rich colors, celestial imagery. Not cutesy.</w:t>
      </w:r>
    </w:p>
    <w:p>
      <w:pPr>
        <w:pStyle w:val="ListBullet"/>
      </w:pPr>
      <w:r>
        <w:t>Language quality is paramount — Russian speakers are particular about writing quality</w:t>
      </w:r>
    </w:p>
    <w:p>
      <w:r>
        <w:br w:type="page"/>
      </w:r>
    </w:p>
    <w:p>
      <w:pPr>
        <w:pStyle w:val="Heading1"/>
      </w:pPr>
      <w:r>
        <w:t>9. Monetization Strategy</w:t>
      </w:r>
    </w:p>
    <w:p>
      <w:pPr>
        <w:pStyle w:val="Heading2"/>
      </w:pPr>
      <w:r>
        <w:t>Competitor monetization analysis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App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351"/>
          </w:tcPr>
          <w:p>
            <w:r>
              <w:rPr>
                <w:b/>
              </w:rPr>
              <w:t>Pricing</w:t>
            </w:r>
          </w:p>
        </w:tc>
        <w:tc>
          <w:tcPr>
            <w:tcW w:type="dxa" w:w="2351"/>
          </w:tcPr>
          <w:p>
            <w:r>
              <w:rPr>
                <w:b/>
              </w:rPr>
              <w:t>Key insight</w:t>
            </w:r>
          </w:p>
        </w:tc>
      </w:tr>
      <w:tr>
        <w:tc>
          <w:tcPr>
            <w:tcW w:type="dxa" w:w="2351"/>
          </w:tcPr>
          <w:p>
            <w:r>
              <w:t>Co-Star</w:t>
            </w:r>
          </w:p>
        </w:tc>
        <w:tc>
          <w:tcPr>
            <w:tcW w:type="dxa" w:w="2351"/>
          </w:tcPr>
          <w:p>
            <w:r>
              <w:t>Freemium + IAP</w:t>
            </w:r>
          </w:p>
        </w:tc>
        <w:tc>
          <w:tcPr>
            <w:tcW w:type="dxa" w:w="2351"/>
          </w:tcPr>
          <w:p>
            <w:r>
              <w:t>$4.99-$12.99 a la carte</w:t>
            </w:r>
          </w:p>
        </w:tc>
        <w:tc>
          <w:tcPr>
            <w:tcW w:type="dxa" w:w="2351"/>
          </w:tcPr>
          <w:p>
            <w:r>
              <w:t>Social sharing drives IAP conversion</w:t>
            </w:r>
          </w:p>
        </w:tc>
      </w:tr>
      <w:tr>
        <w:tc>
          <w:tcPr>
            <w:tcW w:type="dxa" w:w="2351"/>
          </w:tcPr>
          <w:p>
            <w:r>
              <w:t>The Pattern</w:t>
            </w:r>
          </w:p>
        </w:tc>
        <w:tc>
          <w:tcPr>
            <w:tcW w:type="dxa" w:w="2351"/>
          </w:tcPr>
          <w:p>
            <w:r>
              <w:t>Freemium + Sub</w:t>
            </w:r>
          </w:p>
        </w:tc>
        <w:tc>
          <w:tcPr>
            <w:tcW w:type="dxa" w:w="2351"/>
          </w:tcPr>
          <w:p>
            <w:r>
              <w:t>$29.99/quarter</w:t>
            </w:r>
          </w:p>
        </w:tc>
        <w:tc>
          <w:tcPr>
            <w:tcW w:type="dxa" w:w="2351"/>
          </w:tcPr>
          <w:p>
            <w:r>
              <w:t>Relationship/timing data converts</w:t>
            </w:r>
          </w:p>
        </w:tc>
      </w:tr>
      <w:tr>
        <w:tc>
          <w:tcPr>
            <w:tcW w:type="dxa" w:w="2351"/>
          </w:tcPr>
          <w:p>
            <w:r>
              <w:t>Chani</w:t>
            </w:r>
          </w:p>
        </w:tc>
        <w:tc>
          <w:tcPr>
            <w:tcW w:type="dxa" w:w="2351"/>
          </w:tcPr>
          <w:p>
            <w:r>
              <w:t>Subscription</w:t>
            </w:r>
          </w:p>
        </w:tc>
        <w:tc>
          <w:tcPr>
            <w:tcW w:type="dxa" w:w="2351"/>
          </w:tcPr>
          <w:p>
            <w:r>
              <w:t>$11.99/mo, $107.99/yr</w:t>
            </w:r>
          </w:p>
        </w:tc>
        <w:tc>
          <w:tcPr>
            <w:tcW w:type="dxa" w:w="2351"/>
          </w:tcPr>
          <w:p>
            <w:r>
              <w:t>"Netflix for astrology" — author-driven</w:t>
            </w:r>
          </w:p>
        </w:tc>
      </w:tr>
      <w:tr>
        <w:tc>
          <w:tcPr>
            <w:tcW w:type="dxa" w:w="2351"/>
          </w:tcPr>
          <w:p>
            <w:r>
              <w:t>Sanctuary</w:t>
            </w:r>
          </w:p>
        </w:tc>
        <w:tc>
          <w:tcPr>
            <w:tcW w:type="dxa" w:w="2351"/>
          </w:tcPr>
          <w:p>
            <w:r>
              <w:t>Hybrid + Live</w:t>
            </w:r>
          </w:p>
        </w:tc>
        <w:tc>
          <w:tcPr>
            <w:tcW w:type="dxa" w:w="2351"/>
          </w:tcPr>
          <w:p>
            <w:r>
              <w:t>$14.99/mo + per-minute</w:t>
            </w:r>
          </w:p>
        </w:tc>
        <w:tc>
          <w:tcPr>
            <w:tcW w:type="dxa" w:w="2351"/>
          </w:tcPr>
          <w:p>
            <w:r>
              <w:t>"Uber for astrologers" — high complexity</w:t>
            </w:r>
          </w:p>
        </w:tc>
      </w:tr>
      <w:tr>
        <w:tc>
          <w:tcPr>
            <w:tcW w:type="dxa" w:w="2351"/>
          </w:tcPr>
          <w:p>
            <w:r>
              <w:t>Nebula</w:t>
            </w:r>
          </w:p>
        </w:tc>
        <w:tc>
          <w:tcPr>
            <w:tcW w:type="dxa" w:w="2351"/>
          </w:tcPr>
          <w:p>
            <w:r>
              <w:t>Aggressive multi</w:t>
            </w:r>
          </w:p>
        </w:tc>
        <w:tc>
          <w:tcPr>
            <w:tcW w:type="dxa" w:w="2351"/>
          </w:tcPr>
          <w:p>
            <w:r>
              <w:t>Multiple streams</w:t>
            </w:r>
          </w:p>
        </w:tc>
        <w:tc>
          <w:tcPr>
            <w:tcW w:type="dxa" w:w="2351"/>
          </w:tcPr>
          <w:p>
            <w:r>
              <w:t>$7M+ US revenue (2023)</w:t>
            </w:r>
          </w:p>
        </w:tc>
      </w:tr>
      <w:tr>
        <w:tc>
          <w:tcPr>
            <w:tcW w:type="dxa" w:w="2351"/>
          </w:tcPr>
          <w:p>
            <w:r>
              <w:t>Astrology Zone</w:t>
            </w:r>
          </w:p>
        </w:tc>
        <w:tc>
          <w:tcPr>
            <w:tcW w:type="dxa" w:w="2351"/>
          </w:tcPr>
          <w:p>
            <w:r>
              <w:t>Content + app</w:t>
            </w:r>
          </w:p>
        </w:tc>
        <w:tc>
          <w:tcPr>
            <w:tcW w:type="dxa" w:w="2351"/>
          </w:tcPr>
          <w:p>
            <w:r>
              <w:t>$4.99/mo premium</w:t>
            </w:r>
          </w:p>
        </w:tc>
        <w:tc>
          <w:tcPr>
            <w:tcW w:type="dxa" w:w="2351"/>
          </w:tcPr>
          <w:p>
            <w:r>
              <w:t>Brand authority monetization</w:t>
            </w:r>
          </w:p>
        </w:tc>
      </w:tr>
    </w:tbl>
    <w:p>
      <w:pPr>
        <w:pStyle w:val="Heading2"/>
      </w:pPr>
      <w:r>
        <w:t>Recommended monetization model for Lumina</w:t>
      </w:r>
    </w:p>
    <w:p>
      <w:r>
        <w:t>A Freemium + Hybrid model combining three revenue streams:</w:t>
      </w:r>
    </w:p>
    <w:p>
      <w:pPr>
        <w:pStyle w:val="Heading3"/>
      </w:pPr>
      <w:r>
        <w:t>1. Free tier (acquisition &amp; trust)</w:t>
      </w:r>
    </w:p>
    <w:p>
      <w:pPr>
        <w:pStyle w:val="ListBullet"/>
      </w:pPr>
      <w:r>
        <w:t>Daily personalized horoscope (not generic sun sign)</w:t>
      </w:r>
    </w:p>
    <w:p>
      <w:pPr>
        <w:pStyle w:val="ListBullet"/>
      </w:pPr>
      <w:r>
        <w:t>Basic natal chart with sun/moon/rising interpretations</w:t>
      </w:r>
    </w:p>
    <w:p>
      <w:pPr>
        <w:pStyle w:val="ListBullet"/>
      </w:pPr>
      <w:r>
        <w:t>Limited compatibility checks (1-2/month)</w:t>
      </w:r>
    </w:p>
    <w:p>
      <w:pPr>
        <w:pStyle w:val="ListBullet"/>
      </w:pPr>
      <w:r>
        <w:t>Moon phase calendar</w:t>
      </w:r>
    </w:p>
    <w:p>
      <w:pPr>
        <w:pStyle w:val="Heading3"/>
      </w:pPr>
      <w:r>
        <w:t>2. Premium subscription ($5-9/mo CIS, $10-15/mo Western)</w:t>
      </w:r>
    </w:p>
    <w:p>
      <w:pPr>
        <w:pStyle w:val="ListBullet"/>
      </w:pPr>
      <w:r>
        <w:t>Full personalized daily transits</w:t>
      </w:r>
    </w:p>
    <w:p>
      <w:pPr>
        <w:pStyle w:val="ListBullet"/>
      </w:pPr>
      <w:r>
        <w:t>Extended horoscope with aspects and houses</w:t>
      </w:r>
    </w:p>
    <w:p>
      <w:pPr>
        <w:pStyle w:val="ListBullet"/>
      </w:pPr>
      <w:r>
        <w:t>Moon journal with AI-guided prompts</w:t>
      </w:r>
    </w:p>
    <w:p>
      <w:pPr>
        <w:pStyle w:val="ListBullet"/>
      </w:pPr>
      <w:r>
        <w:t>Unlimited synastry/compatibility reports</w:t>
      </w:r>
    </w:p>
    <w:p>
      <w:pPr>
        <w:pStyle w:val="ListBullet"/>
      </w:pPr>
      <w:r>
        <w:t>Transit alerts and retrograde warnings</w:t>
      </w:r>
    </w:p>
    <w:p>
      <w:pPr>
        <w:pStyle w:val="ListBullet"/>
      </w:pPr>
      <w:r>
        <w:t>Ad-free experience</w:t>
      </w:r>
    </w:p>
    <w:p>
      <w:pPr>
        <w:pStyle w:val="Heading3"/>
      </w:pPr>
      <w:r>
        <w:t>3. One-time purchases ($10-30)</w:t>
      </w:r>
    </w:p>
    <w:p>
      <w:pPr>
        <w:pStyle w:val="ListBullet"/>
      </w:pPr>
      <w:r>
        <w:t>Detailed natal chart PDF report</w:t>
      </w:r>
    </w:p>
    <w:p>
      <w:pPr>
        <w:pStyle w:val="ListBullet"/>
      </w:pPr>
      <w:r>
        <w:t>Deep synastry/compatibility guide</w:t>
      </w:r>
    </w:p>
    <w:p>
      <w:pPr>
        <w:pStyle w:val="ListBullet"/>
      </w:pPr>
      <w:r>
        <w:t>Solar return annual report</w:t>
      </w:r>
    </w:p>
    <w:p>
      <w:pPr>
        <w:pStyle w:val="ListBullet"/>
      </w:pPr>
      <w:r>
        <w:t>Astrocartography analysis</w:t>
      </w:r>
    </w:p>
    <w:p>
      <w:pPr>
        <w:pStyle w:val="Heading3"/>
      </w:pPr>
      <w:r>
        <w:t>4. Consultations (€25-55)</w:t>
      </w:r>
    </w:p>
    <w:p>
      <w:r>
        <w:t>Live consultations with a real astrologer. Written (€25), Video 40min (€35), Deep Dive 60min (€55). This is high-touch, high-margin, and establishes Lumina as more than just an app — it's a practice.</w:t>
      </w:r>
    </w:p>
    <w:p>
      <w:pPr>
        <w:pStyle w:val="Heading2"/>
      </w:pPr>
      <w:r>
        <w:t>Revenue projections</w:t>
      </w:r>
    </w:p>
    <w:p>
      <w:r>
        <w:t>Year 1-2 target: $1M-$5M ARR is achievable with strong execution. Freemium conversion: 2-5% (industry standard). ARPU range: $5-15/mo subscriptions + $10-30 one-time reports + €25-55 consultations.</w:t>
      </w:r>
    </w:p>
    <w:p>
      <w:r>
        <w:br w:type="page"/>
      </w:r>
    </w:p>
    <w:p>
      <w:pPr>
        <w:pStyle w:val="Heading1"/>
      </w:pPr>
      <w:r>
        <w:t>10. Growth &amp; User Acquisition</w:t>
      </w:r>
    </w:p>
    <w:p>
      <w:pPr>
        <w:pStyle w:val="Heading2"/>
      </w:pPr>
      <w:r>
        <w:t>Highest-impact channels</w:t>
      </w:r>
    </w:p>
    <w:p>
      <w:pPr>
        <w:pStyle w:val="Heading3"/>
      </w:pPr>
      <w:r>
        <w:t>1. Organic social media</w:t>
      </w:r>
    </w:p>
    <w:p>
      <w:r>
        <w:t>Instagram Reels and TikTok for top-of-funnel. "Barnum Effect" content — relatable, broad but seemingly specific insights that drive shares. "Your sign as…" format is viral gold. For the Russian market: Telegram channels and VK.</w:t>
      </w:r>
    </w:p>
    <w:p>
      <w:pPr>
        <w:pStyle w:val="Heading3"/>
      </w:pPr>
      <w:r>
        <w:t>2. The compatibility viral loop</w:t>
      </w:r>
    </w:p>
    <w:p>
      <w:r>
        <w:t>The most powerful organic growth mechanism. User checks synastry → shares result with partner/friend → friend downloads to see their own chart → loop repeats. 25-40% of users share in their first two weeks. "Unlock Synastry for free by inviting a friend" amplifies this (Co-Star's core growth engine).</w:t>
      </w:r>
    </w:p>
    <w:p>
      <w:pPr>
        <w:pStyle w:val="Heading3"/>
      </w:pPr>
      <w:r>
        <w:t>3. Influencer partnerships</w:t>
      </w:r>
    </w:p>
    <w:p>
      <w:r>
        <w:t>Micro-influencers (10K-100K followers) in lifestyle/wellness/spirituality. Barter deals initially (free readings for posts). For the Russian market: Telegram channel owners with 50K+ subscribers, Instagram astrology influencers.</w:t>
      </w:r>
    </w:p>
    <w:p>
      <w:pPr>
        <w:pStyle w:val="Heading3"/>
      </w:pPr>
      <w:r>
        <w:t>4. Content marketing &amp; SEO</w:t>
      </w:r>
    </w:p>
    <w:p>
      <w:r>
        <w:t>Evergreen content: "Meaning of Venus in Leo," "Moon Phase Calendar 2026." Programmatic SEO opportunity: generate pages for every planetary combination (Sun in Aries + Moon in Taurus, etc.). This creates thousands of indexable pages capturing long-tail search traffic.</w:t>
      </w:r>
    </w:p>
    <w:p>
      <w:pPr>
        <w:pStyle w:val="Heading3"/>
      </w:pPr>
      <w:r>
        <w:t>5. Cultural moment marketing</w:t>
      </w:r>
    </w:p>
    <w:p>
      <w:r>
        <w:t>Mercury retrograde campaigns, eclipse guides, seasonal content. These are the "Black Friday" moments for astrology apps. Pre-build content and push notification sequences for every major astrological event.</w:t>
      </w:r>
    </w:p>
    <w:p>
      <w:pPr>
        <w:pStyle w:val="Heading3"/>
      </w:pPr>
      <w:r>
        <w:t>6. Telegram → app funnel (Russian market)</w:t>
      </w:r>
    </w:p>
    <w:p>
      <w:r>
        <w:t>Free daily content on a Lumina Telegram channel (horoscopes, transit alerts, educational posts) → deep features require the app → conversion. This mirrors how the Russian audience already consumes astrology, meeting them where they are.</w:t>
      </w:r>
    </w:p>
    <w:p>
      <w:pPr>
        <w:pStyle w:val="Heading2"/>
      </w:pPr>
      <w:r>
        <w:t>Payment solutions for CIS market</w:t>
      </w:r>
    </w:p>
    <w:p>
      <w:pPr>
        <w:pStyle w:val="ListBullet"/>
      </w:pPr>
      <w:r>
        <w:t>International processors (Stripe, PayPal) DO NOT work for Russian cards.</w:t>
      </w:r>
    </w:p>
    <w:p>
      <w:pPr>
        <w:pStyle w:val="ListBullet"/>
      </w:pPr>
      <w:r>
        <w:t>Solutions: Prodamus (popular for course creators, accepts foreign cards), SberPay, Yandex Pay, SBP (Fast Payment System).</w:t>
      </w:r>
    </w:p>
    <w:p>
      <w:pPr>
        <w:pStyle w:val="ListBullet"/>
      </w:pPr>
      <w:r>
        <w:t>Crypto: OxaPay for tech-savvy segment.</w:t>
      </w:r>
    </w:p>
    <w:p>
      <w:pPr>
        <w:pStyle w:val="ListBullet"/>
      </w:pPr>
      <w:r>
        <w:t>Telegram Stars for in-app purchases within Telegram mini-apps.</w:t>
      </w:r>
    </w:p>
    <w:p>
      <w:pPr>
        <w:pStyle w:val="ListBullet"/>
      </w:pPr>
      <w:r>
        <w:t>Pricing: Adjust for purchasing power parity. A $20 product should be ~900-1500 RUB in Russia.</w:t>
      </w:r>
    </w:p>
    <w:p>
      <w:r>
        <w:br w:type="page"/>
      </w:r>
    </w:p>
    <w:p>
      <w:pPr>
        <w:pStyle w:val="Heading1"/>
      </w:pPr>
      <w:r>
        <w:t>11. Go-to-Market Roadmap</w:t>
      </w:r>
    </w:p>
    <w:p>
      <w:pPr>
        <w:pStyle w:val="Heading2"/>
      </w:pPr>
      <w:r>
        <w:t>Phase 1: Foundation &amp; "The Hook" (months 0-3)</w:t>
      </w:r>
    </w:p>
    <w:p>
      <w:r>
        <w:t>Focus: Free daily horoscopes + natal chart (automated). Establish value before asking for money.</w:t>
      </w:r>
    </w:p>
    <w:p>
      <w:pPr>
        <w:pStyle w:val="ListBullet"/>
      </w:pPr>
      <w:r>
        <w:t>Launch Telegram channel — daily audio/text horoscopes in Russian</w:t>
      </w:r>
    </w:p>
    <w:p>
      <w:pPr>
        <w:pStyle w:val="ListBullet"/>
      </w:pPr>
      <w:r>
        <w:t>Instagram/TikTok: 3-5 posts/week (educational + aesthetic)</w:t>
      </w:r>
    </w:p>
    <w:p>
      <w:pPr>
        <w:pStyle w:val="ListBullet"/>
      </w:pPr>
      <w:r>
        <w:t>Consultation booking live (€25-55) as primary revenue driver</w:t>
      </w:r>
    </w:p>
    <w:p>
      <w:pPr>
        <w:pStyle w:val="ListBullet"/>
      </w:pPr>
      <w:r>
        <w:t>Simple PDF report upsell (€9.99) for full natal chart interpretation</w:t>
      </w:r>
    </w:p>
    <w:p>
      <w:pPr>
        <w:pStyle w:val="ListBullet"/>
      </w:pPr>
      <w:r>
        <w:t>Ensure native-quality Russian content (not translated — written or deeply adapted)</w:t>
      </w:r>
    </w:p>
    <w:p>
      <w:pPr>
        <w:pStyle w:val="ListBullet"/>
      </w:pPr>
      <w:r>
        <w:t>Budget: €0-1K/mo content, €100-500/mo hosting</w:t>
      </w:r>
    </w:p>
    <w:p>
      <w:pPr>
        <w:pStyle w:val="Heading2"/>
      </w:pPr>
      <w:r>
        <w:t>Phase 2: Retention &amp; recurring revenue (months 3-6)</w:t>
      </w:r>
    </w:p>
    <w:p>
      <w:r>
        <w:t>Focus: Add subscription tier and referral mechanics.</w:t>
      </w:r>
    </w:p>
    <w:p>
      <w:pPr>
        <w:pStyle w:val="ListBullet"/>
      </w:pPr>
      <w:r>
        <w:t>Launch Premium subscription (€5-9/mo) — daily transits, extended horoscope, moon journal</w:t>
      </w:r>
    </w:p>
    <w:p>
      <w:pPr>
        <w:pStyle w:val="ListBullet"/>
      </w:pPr>
      <w:r>
        <w:t>Referral program: "Unlock Synastry for free by inviting 1 friend"</w:t>
      </w:r>
    </w:p>
    <w:p>
      <w:pPr>
        <w:pStyle w:val="ListBullet"/>
      </w:pPr>
      <w:r>
        <w:t>Partner with 5-10 micro-influencers for subscription launch</w:t>
      </w:r>
    </w:p>
    <w:p>
      <w:pPr>
        <w:pStyle w:val="ListBullet"/>
      </w:pPr>
      <w:r>
        <w:t>Integrate Prodamus or similar for seamless RU/Global payments</w:t>
      </w:r>
    </w:p>
    <w:p>
      <w:pPr>
        <w:pStyle w:val="ListBullet"/>
      </w:pPr>
      <w:r>
        <w:t>Build push notification sequences for Mercury retrograde and eclipses</w:t>
      </w:r>
    </w:p>
    <w:p>
      <w:pPr>
        <w:pStyle w:val="ListBullet"/>
      </w:pPr>
      <w:r>
        <w:t>Budget: €500-2K/mo influencers, €500/mo test ads on VK/TikTok</w:t>
      </w:r>
    </w:p>
    <w:p>
      <w:pPr>
        <w:pStyle w:val="Heading2"/>
      </w:pPr>
      <w:r>
        <w:t>Phase 3: Scale &amp; expansion (months 6-12)</w:t>
      </w:r>
    </w:p>
    <w:p>
      <w:r>
        <w:t>Focus: Western market expansion and feature deepening.</w:t>
      </w:r>
    </w:p>
    <w:p>
      <w:pPr>
        <w:pStyle w:val="ListBullet"/>
      </w:pPr>
      <w:r>
        <w:t>Localize marketing for US/EU (English content, higher price points)</w:t>
      </w:r>
    </w:p>
    <w:p>
      <w:pPr>
        <w:pStyle w:val="ListBullet"/>
      </w:pPr>
      <w:r>
        <w:t>Launch deep synastry features and solar return charts as premium</w:t>
      </w:r>
    </w:p>
    <w:p>
      <w:pPr>
        <w:pStyle w:val="ListBullet"/>
      </w:pPr>
      <w:r>
        <w:t>Programmatic SEO — thousands of planetary combination pages</w:t>
      </w:r>
    </w:p>
    <w:p>
      <w:pPr>
        <w:pStyle w:val="ListBullet"/>
      </w:pPr>
      <w:r>
        <w:t>Community features (chart sharing, forums, friend connections)</w:t>
      </w:r>
    </w:p>
    <w:p>
      <w:pPr>
        <w:pStyle w:val="ListBullet"/>
      </w:pPr>
      <w:r>
        <w:t>Astrocartography as premium differentiator</w:t>
      </w:r>
    </w:p>
    <w:p>
      <w:pPr>
        <w:pStyle w:val="ListBullet"/>
      </w:pPr>
      <w:r>
        <w:t>Target metrics: LTV/CAC ratio, churn rate, free-to-paid conversion</w:t>
      </w:r>
    </w:p>
    <w:p>
      <w:r>
        <w:br w:type="page"/>
      </w:r>
    </w:p>
    <w:p>
      <w:pPr>
        <w:pStyle w:val="Heading1"/>
      </w:pPr>
      <w:r>
        <w:t>12. Strategic Recommendations for Lumina</w:t>
      </w:r>
    </w:p>
    <w:p>
      <w:pPr>
        <w:pStyle w:val="Heading2"/>
      </w:pPr>
      <w:r>
        <w:t>Priority personas for launch</w:t>
      </w:r>
    </w:p>
    <w:p>
      <w:pPr>
        <w:pStyle w:val="ListBullet"/>
      </w:pPr>
      <w:r>
        <w:t>The Daily Checker (Russian-speaking, 25-35) — highest LTV, habitual engagement, massively underserved</w:t>
      </w:r>
    </w:p>
    <w:p>
      <w:pPr>
        <w:pStyle w:val="ListBullet"/>
      </w:pPr>
      <w:r>
        <w:t>The Relationship Seeker (22-32) — viral acquisition loop via sharing compatibility results</w:t>
      </w:r>
    </w:p>
    <w:p>
      <w:pPr>
        <w:pStyle w:val="ListBullet"/>
      </w:pPr>
      <w:r>
        <w:t>The Spiritual Practitioner (25-40) — moon journal + ritual features = unique differentiator</w:t>
      </w:r>
    </w:p>
    <w:p>
      <w:pPr>
        <w:pStyle w:val="Heading2"/>
      </w:pPr>
      <w:r>
        <w:t>Critical features for Russian-speaking market</w:t>
      </w:r>
    </w:p>
    <w:p>
      <w:pPr>
        <w:pStyle w:val="ListBullet"/>
      </w:pPr>
      <w:r>
        <w:t>Native-quality Russian content — written or deeply adapted, never translated</w:t>
      </w:r>
    </w:p>
    <w:p>
      <w:pPr>
        <w:pStyle w:val="ListBullet"/>
      </w:pPr>
      <w:r>
        <w:t>Telegram integration or Telegram-like notification experience</w:t>
      </w:r>
    </w:p>
    <w:p>
      <w:pPr>
        <w:pStyle w:val="ListBullet"/>
      </w:pPr>
      <w:r>
        <w:t>Generous free tier to build trust (daily horoscope + basic chart free forever)</w:t>
      </w:r>
    </w:p>
    <w:p>
      <w:pPr>
        <w:pStyle w:val="ListBullet"/>
      </w:pPr>
      <w:r>
        <w:t>Detailed, authoritative content style — longer than Western competitors</w:t>
      </w:r>
    </w:p>
    <w:p>
      <w:pPr>
        <w:pStyle w:val="ListBullet"/>
      </w:pPr>
      <w:r>
        <w:t>Regional pricing ($2-4/mo CIS, $8-12/mo Western)</w:t>
      </w:r>
    </w:p>
    <w:p>
      <w:pPr>
        <w:pStyle w:val="Heading2"/>
      </w:pPr>
      <w:r>
        <w:t>Competitive moat</w:t>
      </w:r>
    </w:p>
    <w:p>
      <w:r>
        <w:t>Lumina's defensible advantages: 1) JPL DE421 precision (NASA-grade accuracy as trust signal), 2) AI interpretation quality in Russian (competitors don't have this), 3) First-mover in bilingual RU/EN premium segment, 4) Real astrologer consultations integrated (not just algorithms), 5) Moon journal + ritual features for spiritual practitioners.</w:t>
      </w:r>
    </w:p>
    <w:p>
      <w:pPr>
        <w:pStyle w:val="Heading2"/>
      </w:pPr>
      <w:r>
        <w:t>What makes users switch from Co-Star/The Pattern</w:t>
      </w:r>
    </w:p>
    <w:p>
      <w:pPr>
        <w:pStyle w:val="ListBullet"/>
      </w:pPr>
      <w:r>
        <w:t>Demonstrably more accurate calculations (JPL ephemeris vs. Co-Star's known inaccuracies)</w:t>
      </w:r>
    </w:p>
    <w:p>
      <w:pPr>
        <w:pStyle w:val="ListBullet"/>
      </w:pPr>
      <w:r>
        <w:t>Deeper, more nuanced AI interpretations that feel personal, not fortune-cookie</w:t>
      </w:r>
    </w:p>
    <w:p>
      <w:pPr>
        <w:pStyle w:val="ListBullet"/>
      </w:pPr>
      <w:r>
        <w:t>Russian-language support (no competitor offers this at quality)</w:t>
      </w:r>
    </w:p>
    <w:p>
      <w:pPr>
        <w:pStyle w:val="ListBullet"/>
      </w:pPr>
      <w:r>
        <w:t>Real astrologer consultations available within the app</w:t>
      </w:r>
    </w:p>
    <w:p>
      <w:pPr>
        <w:pStyle w:val="ListBullet"/>
      </w:pPr>
      <w:r>
        <w:t>Moon journal and ritual features for the spiritual practice segment</w:t>
      </w:r>
    </w:p>
    <w:p>
      <w:pPr>
        <w:pStyle w:val="ListBullet"/>
      </w:pPr>
      <w:r>
        <w:t>Beautiful UI that respects intelligence — depth without ugliness</w:t>
      </w:r>
    </w:p>
    <w:p>
      <w:pPr>
        <w:pStyle w:val="Heading2"/>
      </w:pPr>
      <w:r>
        <w:t>Key growth loops</w:t>
      </w:r>
    </w:p>
    <w:p>
      <w:pPr>
        <w:pStyle w:val="ListBullet"/>
      </w:pPr>
      <w:r>
        <w:t>Compatibility sharing: User checks synastry → shares → friend downloads → viral loop</w:t>
      </w:r>
    </w:p>
    <w:p>
      <w:pPr>
        <w:pStyle w:val="ListBullet"/>
      </w:pPr>
      <w:r>
        <w:t>Mercury retrograde moments: Cultural event → push → re-engagement → feature discovery</w:t>
      </w:r>
    </w:p>
    <w:p>
      <w:pPr>
        <w:pStyle w:val="ListBullet"/>
      </w:pPr>
      <w:r>
        <w:t>Moon phase journaling: Biweekly ritual → habit formation → reduced churn</w:t>
      </w:r>
    </w:p>
    <w:p>
      <w:pPr>
        <w:pStyle w:val="ListBullet"/>
      </w:pPr>
      <w:r>
        <w:t>Telegram → app funnel: Free daily content → deep features require app → conversion</w:t>
      </w:r>
    </w:p>
    <w:p>
      <w:pPr>
        <w:pStyle w:val="Heading2"/>
      </w:pPr>
      <w:r>
        <w:t>Metrics to track</w:t>
      </w:r>
    </w:p>
    <w:p>
      <w:pPr>
        <w:pStyle w:val="ListBullet"/>
      </w:pPr>
      <w:r>
        <w:t>DAU/MAU ratio (target: 40%+ for daily checkers)</w:t>
      </w:r>
    </w:p>
    <w:p>
      <w:pPr>
        <w:pStyle w:val="ListBullet"/>
      </w:pPr>
      <w:r>
        <w:t>Morning push notification open rate (target: 20%+)</w:t>
      </w:r>
    </w:p>
    <w:p>
      <w:pPr>
        <w:pStyle w:val="ListBullet"/>
      </w:pPr>
      <w:r>
        <w:t>Compatibility reports per user (leading indicator for virality)</w:t>
      </w:r>
    </w:p>
    <w:p>
      <w:pPr>
        <w:pStyle w:val="ListBullet"/>
      </w:pPr>
      <w:r>
        <w:t>90-day retention by persona segment</w:t>
      </w:r>
    </w:p>
    <w:p>
      <w:pPr>
        <w:pStyle w:val="ListBullet"/>
      </w:pPr>
      <w:r>
        <w:t>Free-to-paid conversion rate by trigger event</w:t>
      </w:r>
    </w:p>
    <w:p>
      <w:pPr>
        <w:pStyle w:val="ListBullet"/>
      </w:pPr>
      <w:r>
        <w:t>Share rate (charts and compatibility results shared externally)</w:t>
      </w:r>
    </w:p>
    <w:p>
      <w:pPr>
        <w:pStyle w:val="ListBullet"/>
      </w:pPr>
      <w:r>
        <w:t>Telegram channel → app conversion rate</w:t>
      </w:r>
    </w:p>
    <w:p>
      <w:r>
        <w:br w:type="page"/>
      </w:r>
    </w:p>
    <w:p>
      <w:pPr>
        <w:pStyle w:val="Heading1"/>
      </w:pPr>
      <w:r>
        <w:t>13. Sources &amp; References</w:t>
      </w:r>
    </w:p>
    <w:p>
      <w:pPr>
        <w:pStyle w:val="ListBullet"/>
      </w:pPr>
      <w:r>
        <w:t>Market Growth Reports — Horoscope and Astrology Apps Market (2024)</w:t>
      </w:r>
    </w:p>
    <w:p>
      <w:pPr>
        <w:pStyle w:val="ListBullet"/>
      </w:pPr>
      <w:r>
        <w:t>MarkNTel Advisors — Astrology App Market Size (2024)</w:t>
      </w:r>
    </w:p>
    <w:p>
      <w:pPr>
        <w:pStyle w:val="ListBullet"/>
      </w:pPr>
      <w:r>
        <w:t>Econ Market Research — Astrology App Market Report (2024)</w:t>
      </w:r>
    </w:p>
    <w:p>
      <w:pPr>
        <w:pStyle w:val="ListBullet"/>
      </w:pPr>
      <w:r>
        <w:t>360iResearch — Horoscope &amp; Astrology Apps Intelligence (2024)</w:t>
      </w:r>
    </w:p>
    <w:p>
      <w:pPr>
        <w:pStyle w:val="ListBullet"/>
      </w:pPr>
      <w:r>
        <w:t>Allied Market Research — Astrology's Digital Revival (2024)</w:t>
      </w:r>
    </w:p>
    <w:p>
      <w:pPr>
        <w:pStyle w:val="ListBullet"/>
      </w:pPr>
      <w:r>
        <w:t>Global Growth Insights — Astrology App Market (2024)</w:t>
      </w:r>
    </w:p>
    <w:p>
      <w:pPr>
        <w:pStyle w:val="ListBullet"/>
      </w:pPr>
      <w:r>
        <w:t>Sensor Tower — Astrology Apps Revenue &amp; Downloads (2019-2024)</w:t>
      </w:r>
    </w:p>
    <w:p>
      <w:pPr>
        <w:pStyle w:val="ListBullet"/>
      </w:pPr>
      <w:r>
        <w:t>KIIS (Kyiv International Institute of Sociology) — Trust in Esoteric Practitioners Survey (2023)</w:t>
      </w:r>
    </w:p>
    <w:p>
      <w:pPr>
        <w:pStyle w:val="ListBullet"/>
      </w:pPr>
      <w:r>
        <w:t>Daily Sabah — "Star Wars: Political Astrology on the Rise in Russia, Ukraine Amid War" (2022)</w:t>
      </w:r>
    </w:p>
    <w:p>
      <w:pPr>
        <w:pStyle w:val="ListBullet"/>
      </w:pPr>
      <w:r>
        <w:t>Satakieli/Haaga-Helia — "Seeking Answers in Uncertain Times: Ukrainians Turn to Tarot and Astrology" (2023)</w:t>
      </w:r>
    </w:p>
    <w:p>
      <w:pPr>
        <w:pStyle w:val="ListBullet"/>
      </w:pPr>
      <w:r>
        <w:t>Notix — Push Notifications on Astrology Websites (2024)</w:t>
      </w:r>
    </w:p>
    <w:p>
      <w:pPr>
        <w:pStyle w:val="ListBullet"/>
      </w:pPr>
      <w:r>
        <w:t>Reddit communities: r/astrology, r/Advancedastrology, r/AskAstrologers</w:t>
      </w:r>
    </w:p>
    <w:p>
      <w:pPr>
        <w:pStyle w:val="ListBullet"/>
      </w:pPr>
      <w:r>
        <w:t>App Store reviews: Co-Star, The Pattern, Chani, Sanctuary, Nebula</w:t>
      </w:r>
    </w:p>
    <w:p>
      <w:pPr>
        <w:pStyle w:val="ListBullet"/>
      </w:pPr>
      <w:r>
        <w:t>Andrew Chen / Urbanairship — Push Notification CTR Benchmarks</w:t>
      </w:r>
    </w:p>
    <w:p>
      <w:pPr>
        <w:pStyle w:val="ListBullet"/>
      </w:pPr>
      <w:r>
        <w:t>SimilarWeb traffic estimates (Astro-seek, Astro.com)</w:t>
      </w:r>
    </w:p>
    <w:p>
      <w:pPr>
        <w:pStyle w:val="ListBullet"/>
      </w:pPr>
      <w:r>
        <w:t>Competitor pricing pages and app store listings (accessed March 2026)</w:t>
      </w:r>
    </w:p>
    <w:p>
      <w:pPr>
        <w:pStyle w:val="ListBullet"/>
      </w:pPr>
      <w:r>
        <w:t>VK and Telegram astrology communities (Russian-language)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04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04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04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